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C0618"/>
  <w:body>
    <w:p>
      <w:pPr>
        <w:spacing w:after="120" w:before="0"/>
        <w:jc w:val="left"/>
      </w:pPr>
      <w:r>
        <w:rPr>
          <w:rFonts w:ascii="Calibri" w:hAnsi="Calibri"/>
          <w:b w:val="0"/>
          <w:i w:val="0"/>
          <w:color w:val="F0EBE1"/>
          <w:sz w:val="24"/>
        </w:rPr>
      </w:r>
    </w:p>
    <w:p>
      <w:pPr>
        <w:spacing w:after="120" w:before="0"/>
        <w:jc w:val="left"/>
      </w:pPr>
      <w:r>
        <w:rPr>
          <w:rFonts w:ascii="Calibri" w:hAnsi="Calibri"/>
          <w:b w:val="0"/>
          <w:i w:val="0"/>
          <w:color w:val="F0EBE1"/>
          <w:sz w:val="24"/>
        </w:rPr>
      </w:r>
    </w:p>
    <w:p>
      <w:pPr>
        <w:spacing w:after="120" w:before="0"/>
        <w:jc w:val="left"/>
      </w:pPr>
      <w:r>
        <w:rPr>
          <w:rFonts w:ascii="Calibri" w:hAnsi="Calibri"/>
          <w:b w:val="0"/>
          <w:i w:val="0"/>
          <w:color w:val="F0EBE1"/>
          <w:sz w:val="24"/>
        </w:rPr>
      </w:r>
    </w:p>
    <w:p>
      <w:pPr>
        <w:spacing w:after="120" w:before="0"/>
        <w:jc w:val="left"/>
      </w:pPr>
      <w:r>
        <w:rPr>
          <w:rFonts w:ascii="Calibri" w:hAnsi="Calibri"/>
          <w:b w:val="0"/>
          <w:i w:val="0"/>
          <w:color w:val="F0EBE1"/>
          <w:sz w:val="24"/>
        </w:rPr>
      </w:r>
    </w:p>
    <w:p>
      <w:pPr>
        <w:spacing w:after="120" w:before="0"/>
        <w:jc w:val="center"/>
      </w:pPr>
      <w:r>
        <w:rPr>
          <w:rFonts w:ascii="Calibri" w:hAnsi="Calibri"/>
          <w:b w:val="0"/>
          <w:i w:val="0"/>
          <w:color w:val="DAA520"/>
          <w:sz w:val="72"/>
        </w:rPr>
        <w:t>⛧</w:t>
      </w:r>
    </w:p>
    <w:p>
      <w:pPr>
        <w:spacing w:after="80" w:before="0"/>
        <w:jc w:val="center"/>
      </w:pPr>
      <w:r>
        <w:rPr>
          <w:rFonts w:ascii="Calibri" w:hAnsi="Calibri"/>
          <w:b/>
          <w:i w:val="0"/>
          <w:color w:val="E8B92D"/>
          <w:sz w:val="56"/>
        </w:rPr>
        <w:t>THE KING IN YELLOW</w:t>
      </w:r>
    </w:p>
    <w:p>
      <w:pPr>
        <w:spacing w:after="400" w:before="0"/>
        <w:jc w:val="center"/>
      </w:pPr>
      <w:r>
        <w:rPr>
          <w:rFonts w:ascii="Calibri" w:hAnsi="Calibri"/>
          <w:b w:val="0"/>
          <w:i/>
          <w:color w:val="AF82E1"/>
          <w:sz w:val="28"/>
        </w:rPr>
        <w:t>A Lovecraftian Dungeon Crawler</w:t>
      </w:r>
    </w:p>
    <w:p>
      <w:pPr>
        <w:spacing w:before="80" w:after="80"/>
        <w:jc w:val="center"/>
      </w:pPr>
      <w:r>
        <w:rPr>
          <w:color w:val="DAA520"/>
          <w:sz w:val="16"/>
        </w:rPr>
        <w:t>━━━━━━━━━━━━━━━━━━━━━━━━━━━━━━━━━━━━━━━━━━━━━━━━━━━━━━━━━━━━</w:t>
      </w:r>
    </w:p>
    <w:p>
      <w:pPr>
        <w:spacing w:after="120" w:before="200"/>
        <w:jc w:val="center"/>
      </w:pPr>
      <w:r>
        <w:rPr>
          <w:rFonts w:ascii="Calibri" w:hAnsi="Calibri"/>
          <w:b/>
          <w:i w:val="0"/>
          <w:color w:val="D4A017"/>
          <w:sz w:val="36"/>
        </w:rPr>
        <w:t>COMPREHENSIVE ANALYSIS</w:t>
      </w:r>
    </w:p>
    <w:p>
      <w:pPr>
        <w:spacing w:after="400" w:before="0"/>
        <w:jc w:val="center"/>
      </w:pPr>
      <w:r>
        <w:rPr>
          <w:rFonts w:ascii="Calibri" w:hAnsi="Calibri"/>
          <w:b w:val="0"/>
          <w:i w:val="0"/>
          <w:color w:val="B8860B"/>
          <w:sz w:val="20"/>
        </w:rPr>
        <w:t>GAME STATUS · SECTOR BREAKDOWN · IMPROVEMENT ROADMAP</w:t>
      </w:r>
    </w:p>
    <w:p>
      <w:pPr>
        <w:spacing w:before="80" w:after="80"/>
        <w:jc w:val="center"/>
      </w:pPr>
      <w:r>
        <w:rPr>
          <w:color w:val="DAA520"/>
          <w:sz w:val="16"/>
        </w:rPr>
        <w:t>━━━━━━━━━━━━━━━━━━━━━━━━━━━━━━━━━━━━━━━━━━━━━━━━━━━━━━━━━━━━</w:t>
      </w:r>
    </w:p>
    <w:p>
      <w:pPr>
        <w:spacing w:after="120" w:before="0"/>
        <w:jc w:val="left"/>
      </w:pPr>
      <w:r>
        <w:rPr>
          <w:rFonts w:ascii="Calibri" w:hAnsi="Calibri"/>
          <w:b w:val="0"/>
          <w:i w:val="0"/>
          <w:color w:val="F0EBE1"/>
          <w:sz w:val="24"/>
        </w:rPr>
      </w:r>
    </w:p>
    <w:p>
      <w:pPr>
        <w:spacing w:after="120" w:before="0"/>
        <w:jc w:val="left"/>
      </w:pPr>
      <w:r>
        <w:rPr>
          <w:rFonts w:ascii="Calibri" w:hAnsi="Calibri"/>
          <w:b w:val="0"/>
          <w:i w:val="0"/>
          <w:color w:val="F0EBE1"/>
          <w:sz w:val="24"/>
        </w:rPr>
      </w:r>
    </w:p>
    <w:p>
      <w:pPr>
        <w:spacing w:after="120" w:before="0"/>
        <w:jc w:val="left"/>
      </w:pPr>
      <w:r>
        <w:rPr>
          <w:rFonts w:ascii="Calibri" w:hAnsi="Calibri"/>
          <w:b w:val="0"/>
          <w:i w:val="0"/>
          <w:color w:val="F0EBE1"/>
          <w:sz w:val="24"/>
        </w:rPr>
      </w:r>
    </w:p>
    <w:p>
      <w:pPr>
        <w:spacing w:after="120" w:before="0"/>
        <w:jc w:val="center"/>
      </w:pPr>
      <w:r>
        <w:rPr>
          <w:rFonts w:ascii="Calibri" w:hAnsi="Calibri"/>
          <w:b w:val="0"/>
          <w:i w:val="0"/>
          <w:color w:val="696969"/>
          <w:sz w:val="18"/>
        </w:rPr>
        <w:t>Generated: 2026-04-23</w:t>
      </w:r>
    </w:p>
    <w:p>
      <w:pPr>
        <w:spacing w:after="120" w:before="0"/>
        <w:jc w:val="center"/>
      </w:pPr>
      <w:r>
        <w:rPr>
          <w:rFonts w:ascii="Calibri" w:hAnsi="Calibri"/>
          <w:b w:val="0"/>
          <w:i w:val="0"/>
          <w:color w:val="696969"/>
          <w:sz w:val="18"/>
        </w:rPr>
        <w:t>Engine: Python + Pygame  |  1280×720  |  5 Classes  |  20 Floors</w:t>
      </w:r>
    </w:p>
    <w:p>
      <w:r>
        <w:br w:type="page"/>
      </w:r>
    </w:p>
    <w:p>
      <w:pPr>
        <w:spacing w:after="160" w:before="360"/>
        <w:jc w:val="left"/>
      </w:pPr>
      <w:r>
        <w:rPr>
          <w:rFonts w:ascii="Calibri" w:hAnsi="Calibri"/>
          <w:b/>
          <w:i w:val="0"/>
          <w:color w:val="E8B92D"/>
          <w:sz w:val="32"/>
        </w:rPr>
        <w:t>TABLE OF CONTENTS</w:t>
      </w:r>
    </w:p>
    <w:p>
      <w:pPr>
        <w:spacing w:before="80" w:after="80"/>
        <w:jc w:val="center"/>
      </w:pPr>
      <w:r>
        <w:rPr>
          <w:color w:val="DAA520"/>
          <w:sz w:val="16"/>
        </w:rPr>
        <w:t>━━━━━━━━━━━━━━━━━━━━━━━━━━━━━━━━━━━━━━━━━━━━━━━━━━━━━━━━━━━━</w:t>
      </w:r>
    </w:p>
    <w:p>
      <w:pPr>
        <w:spacing w:after="60" w:before="0"/>
        <w:jc w:val="left"/>
      </w:pPr>
      <w:r>
        <w:rPr>
          <w:rFonts w:ascii="Calibri" w:hAnsi="Calibri"/>
          <w:b w:val="0"/>
          <w:i w:val="0"/>
          <w:color w:val="D4C5A9"/>
          <w:sz w:val="20"/>
        </w:rPr>
        <w:t>1. Executive Summary</w:t>
      </w:r>
    </w:p>
    <w:p>
      <w:pPr>
        <w:spacing w:after="60" w:before="0"/>
        <w:jc w:val="left"/>
      </w:pPr>
      <w:r>
        <w:rPr>
          <w:rFonts w:ascii="Calibri" w:hAnsi="Calibri"/>
          <w:b w:val="0"/>
          <w:i w:val="0"/>
          <w:color w:val="D4C5A9"/>
          <w:sz w:val="20"/>
        </w:rPr>
        <w:t>2. Game Overview &amp; Architecture</w:t>
      </w:r>
    </w:p>
    <w:p>
      <w:pPr>
        <w:spacing w:after="60" w:before="0"/>
        <w:jc w:val="left"/>
      </w:pPr>
      <w:r>
        <w:rPr>
          <w:rFonts w:ascii="Calibri" w:hAnsi="Calibri"/>
          <w:b w:val="0"/>
          <w:i w:val="0"/>
          <w:color w:val="D4C5A9"/>
          <w:sz w:val="20"/>
        </w:rPr>
        <w:t>3. Sector Analysis</w:t>
      </w:r>
    </w:p>
    <w:p>
      <w:pPr>
        <w:spacing w:after="60" w:before="0"/>
        <w:jc w:val="left"/>
      </w:pPr>
      <w:r>
        <w:rPr>
          <w:rFonts w:ascii="Calibri" w:hAnsi="Calibri"/>
          <w:b w:val="0"/>
          <w:i w:val="0"/>
          <w:color w:val="D4C5A9"/>
          <w:sz w:val="20"/>
        </w:rPr>
        <w:t xml:space="preserve">   3.1  Architecture &amp; Code Quality</w:t>
      </w:r>
    </w:p>
    <w:p>
      <w:pPr>
        <w:spacing w:after="60" w:before="0"/>
        <w:jc w:val="left"/>
      </w:pPr>
      <w:r>
        <w:rPr>
          <w:rFonts w:ascii="Calibri" w:hAnsi="Calibri"/>
          <w:b w:val="0"/>
          <w:i w:val="0"/>
          <w:color w:val="D4C5A9"/>
          <w:sz w:val="20"/>
        </w:rPr>
        <w:t xml:space="preserve">   3.2  Combat System</w:t>
      </w:r>
    </w:p>
    <w:p>
      <w:pPr>
        <w:spacing w:after="60" w:before="0"/>
        <w:jc w:val="left"/>
      </w:pPr>
      <w:r>
        <w:rPr>
          <w:rFonts w:ascii="Calibri" w:hAnsi="Calibri"/>
          <w:b w:val="0"/>
          <w:i w:val="0"/>
          <w:color w:val="D4C5A9"/>
          <w:sz w:val="20"/>
        </w:rPr>
        <w:t xml:space="preserve">   3.3  Class Design &amp; Balance</w:t>
      </w:r>
    </w:p>
    <w:p>
      <w:pPr>
        <w:spacing w:after="60" w:before="0"/>
        <w:jc w:val="left"/>
      </w:pPr>
      <w:r>
        <w:rPr>
          <w:rFonts w:ascii="Calibri" w:hAnsi="Calibri"/>
          <w:b w:val="0"/>
          <w:i w:val="0"/>
          <w:color w:val="D4C5A9"/>
          <w:sz w:val="20"/>
        </w:rPr>
        <w:t xml:space="preserve">   3.4  Visual &amp; UI Design</w:t>
      </w:r>
    </w:p>
    <w:p>
      <w:pPr>
        <w:spacing w:after="60" w:before="0"/>
        <w:jc w:val="left"/>
      </w:pPr>
      <w:r>
        <w:rPr>
          <w:rFonts w:ascii="Calibri" w:hAnsi="Calibri"/>
          <w:b w:val="0"/>
          <w:i w:val="0"/>
          <w:color w:val="D4C5A9"/>
          <w:sz w:val="20"/>
        </w:rPr>
        <w:t xml:space="preserve">   3.5  Content &amp; Narrative</w:t>
      </w:r>
    </w:p>
    <w:p>
      <w:pPr>
        <w:spacing w:after="60" w:before="0"/>
        <w:jc w:val="left"/>
      </w:pPr>
      <w:r>
        <w:rPr>
          <w:rFonts w:ascii="Calibri" w:hAnsi="Calibri"/>
          <w:b w:val="0"/>
          <w:i w:val="0"/>
          <w:color w:val="D4C5A9"/>
          <w:sz w:val="20"/>
        </w:rPr>
        <w:t xml:space="preserve">   3.6  Audio &amp; Polish</w:t>
      </w:r>
    </w:p>
    <w:p>
      <w:pPr>
        <w:spacing w:after="60" w:before="0"/>
        <w:jc w:val="left"/>
      </w:pPr>
      <w:r>
        <w:rPr>
          <w:rFonts w:ascii="Calibri" w:hAnsi="Calibri"/>
          <w:b w:val="0"/>
          <w:i w:val="0"/>
          <w:color w:val="D4C5A9"/>
          <w:sz w:val="20"/>
        </w:rPr>
        <w:t xml:space="preserve">   3.7  Save System &amp; Persistence</w:t>
      </w:r>
    </w:p>
    <w:p>
      <w:pPr>
        <w:spacing w:after="60" w:before="0"/>
        <w:jc w:val="left"/>
      </w:pPr>
      <w:r>
        <w:rPr>
          <w:rFonts w:ascii="Calibri" w:hAnsi="Calibri"/>
          <w:b w:val="0"/>
          <w:i w:val="0"/>
          <w:color w:val="D4C5A9"/>
          <w:sz w:val="20"/>
        </w:rPr>
        <w:t xml:space="preserve">   3.8  Testing &amp; CI/CD</w:t>
      </w:r>
    </w:p>
    <w:p>
      <w:pPr>
        <w:spacing w:after="60" w:before="0"/>
        <w:jc w:val="left"/>
      </w:pPr>
      <w:r>
        <w:rPr>
          <w:rFonts w:ascii="Calibri" w:hAnsi="Calibri"/>
          <w:b w:val="0"/>
          <w:i w:val="0"/>
          <w:color w:val="D4C5A9"/>
          <w:sz w:val="20"/>
        </w:rPr>
        <w:t>4. Master Improvement List</w:t>
      </w:r>
    </w:p>
    <w:p>
      <w:pPr>
        <w:spacing w:after="60" w:before="0"/>
        <w:jc w:val="left"/>
      </w:pPr>
      <w:r>
        <w:rPr>
          <w:rFonts w:ascii="Calibri" w:hAnsi="Calibri"/>
          <w:b w:val="0"/>
          <w:i w:val="0"/>
          <w:color w:val="D4C5A9"/>
          <w:sz w:val="20"/>
        </w:rPr>
        <w:t>5. Priority Roadmap</w:t>
      </w:r>
    </w:p>
    <w:p>
      <w:pPr>
        <w:spacing w:after="60" w:before="0"/>
        <w:jc w:val="left"/>
      </w:pPr>
      <w:r>
        <w:rPr>
          <w:rFonts w:ascii="Calibri" w:hAnsi="Calibri"/>
          <w:b w:val="0"/>
          <w:i w:val="0"/>
          <w:color w:val="D4C5A9"/>
          <w:sz w:val="20"/>
        </w:rPr>
        <w:t>6. Appendix: Technical Metrics</w:t>
      </w:r>
    </w:p>
    <w:p>
      <w:r>
        <w:br w:type="page"/>
      </w:r>
    </w:p>
    <w:p>
      <w:pPr>
        <w:spacing w:after="160" w:before="360"/>
        <w:jc w:val="left"/>
      </w:pPr>
      <w:r>
        <w:rPr>
          <w:rFonts w:ascii="Calibri" w:hAnsi="Calibri"/>
          <w:b/>
          <w:i w:val="0"/>
          <w:color w:val="E8B92D"/>
          <w:sz w:val="32"/>
        </w:rPr>
        <w:t>1. EXECUTIVE SUMMARY</w:t>
      </w:r>
    </w:p>
    <w:p>
      <w:pPr>
        <w:spacing w:before="80" w:after="80"/>
        <w:jc w:val="center"/>
      </w:pPr>
      <w:r>
        <w:rPr>
          <w:color w:val="DAA520"/>
          <w:sz w:val="16"/>
        </w:rPr>
        <w:t>━━━━━━━━━━━━━━━━━━━━━━━━━━━━━━━━━━━━━━━━━━━━━━━━━━━━━━━━━━━━</w:t>
      </w:r>
    </w:p>
    <w:p>
      <w:pPr>
        <w:spacing w:after="160" w:before="0"/>
        <w:jc w:val="left"/>
      </w:pPr>
      <w:r>
        <w:rPr>
          <w:rFonts w:ascii="Calibri" w:hAnsi="Calibri"/>
          <w:b w:val="0"/>
          <w:i w:val="0"/>
          <w:color w:val="F0EBE1"/>
          <w:sz w:val="22"/>
        </w:rPr>
        <w:t>The King in Yellow is a turn-based Lovecraftian dungeon crawler built with Python and Pygame. Inspired by Buried Bornes, it features 5 unique classes, a deep buff/debuff system with 67+ status effects, procedural item generation, and a richly styled gothic UI with parchment textures, ornate gold frames, and particle effects.</w:t>
      </w:r>
    </w:p>
    <w:p>
      <w:pPr>
        <w:spacing w:after="160" w:before="0"/>
        <w:jc w:val="left"/>
      </w:pPr>
      <w:r>
        <w:rPr>
          <w:rFonts w:ascii="Calibri" w:hAnsi="Calibri"/>
          <w:b w:val="0"/>
          <w:i w:val="0"/>
          <w:color w:val="F0EBE1"/>
          <w:sz w:val="22"/>
        </w:rPr>
        <w:t>The project has reached a strong foundation: 1,156 automated tests, a CI/CD pipeline, dependency injection architecture, surface pooling for performance, and a well-organized codebase split across 50+ Python files. The game is fully playable through 20 floors with a boss encounter, 5 distinct classes each with ~40 skills, and a save/load system.</w:t>
      </w:r>
    </w:p>
    <w:p>
      <w:pPr>
        <w:spacing w:after="120" w:before="280"/>
        <w:jc w:val="left"/>
      </w:pPr>
      <w:r>
        <w:rPr>
          <w:rFonts w:ascii="Calibri" w:hAnsi="Calibri"/>
          <w:b/>
          <w:i w:val="0"/>
          <w:color w:val="D4A017"/>
          <w:sz w:val="26"/>
        </w:rPr>
        <w:t>Overall Assessment</w:t>
      </w:r>
    </w:p>
    <w:p>
      <w:pPr>
        <w:spacing w:before="160" w:after="160"/>
        <w:jc w:val="center"/>
      </w:pPr>
      <w:r>
        <w:rPr>
          <w:b/>
          <w:color w:val="E8B92D"/>
          <w:sz w:val="28"/>
        </w:rPr>
        <w:t>CODE QUALITY GRADE:  A−  (88/100)</w:t>
      </w:r>
    </w:p>
    <w:p>
      <w:pPr>
        <w:spacing w:after="120" w:before="0"/>
        <w:jc w:val="left"/>
      </w:pPr>
      <w:r>
        <w:rPr>
          <w:rFonts w:ascii="Calibri" w:hAnsi="Calibri"/>
          <w:b w:val="0"/>
          <w:i w:val="0"/>
          <w:color w:val="F0EBE1"/>
          <w:sz w:val="22"/>
        </w:rPr>
        <w:t>Strengths: Excellent test coverage, clean modular architecture, comprehensive combat system, data-driven design, and strong visual identity. The codebase is well-positioned for the planned combat overhaul (limb loss, madness rework, curse system, religion system).</w:t>
      </w:r>
    </w:p>
    <w:p>
      <w:pPr>
        <w:spacing w:after="120" w:before="0"/>
        <w:jc w:val="left"/>
      </w:pPr>
      <w:r>
        <w:rPr>
          <w:rFonts w:ascii="Calibri" w:hAnsi="Calibri"/>
          <w:b w:val="0"/>
          <w:i w:val="0"/>
          <w:color w:val="F0EBE1"/>
          <w:sz w:val="22"/>
        </w:rPr>
        <w:t>Key Gaps: No audio system, limited enemy variety (6 + boss), thin content (6 events, 3 traps), no meta-progression or run-to-run persistence, and several planned-but-unimplemented systems (limbs, curses, religion, skill evolution).</w:t>
      </w:r>
    </w:p>
    <w:p>
      <w:r>
        <w:br w:type="page"/>
      </w:r>
    </w:p>
    <w:p>
      <w:pPr>
        <w:spacing w:after="160" w:before="360"/>
        <w:jc w:val="left"/>
      </w:pPr>
      <w:r>
        <w:rPr>
          <w:rFonts w:ascii="Calibri" w:hAnsi="Calibri"/>
          <w:b/>
          <w:i w:val="0"/>
          <w:color w:val="E8B92D"/>
          <w:sz w:val="32"/>
        </w:rPr>
        <w:t>2. GAME OVERVIEW &amp; ARCHITECTURE</w:t>
      </w:r>
    </w:p>
    <w:p>
      <w:pPr>
        <w:spacing w:before="80" w:after="80"/>
        <w:jc w:val="center"/>
      </w:pPr>
      <w:r>
        <w:rPr>
          <w:color w:val="DAA520"/>
          <w:sz w:val="16"/>
        </w:rPr>
        <w:t>━━━━━━━━━━━━━━━━━━━━━━━━━━━━━━━━━━━━━━━━━━━━━━━━━━━━━━━━━━━━</w:t>
      </w:r>
    </w:p>
    <w:p>
      <w:pPr>
        <w:spacing w:after="120" w:before="280"/>
        <w:jc w:val="left"/>
      </w:pPr>
      <w:r>
        <w:rPr>
          <w:rFonts w:ascii="Calibri" w:hAnsi="Calibri"/>
          <w:b/>
          <w:i w:val="0"/>
          <w:color w:val="D4A017"/>
          <w:sz w:val="26"/>
        </w:rPr>
        <w:t>File Structure</w:t>
      </w:r>
    </w:p>
    <w:p>
      <w:pPr>
        <w:spacing w:after="60" w:before="0"/>
        <w:jc w:val="left"/>
      </w:pPr>
      <w:r>
        <w:rPr>
          <w:rFonts w:ascii="Calibri" w:hAnsi="Calibri"/>
          <w:b w:val="0"/>
          <w:i w:val="0"/>
          <w:color w:val="DAA520"/>
          <w:sz w:val="20"/>
        </w:rPr>
        <w:t xml:space="preserve">▸ </w:t>
      </w:r>
      <w:r>
        <w:rPr>
          <w:rFonts w:ascii="Consolas" w:hAnsi="Consolas"/>
          <w:b/>
          <w:i w:val="0"/>
          <w:color w:val="D4A017"/>
          <w:sz w:val="18"/>
        </w:rPr>
        <w:t>pygame_game.py</w:t>
      </w:r>
      <w:r>
        <w:rPr>
          <w:rFonts w:ascii="Calibri" w:hAnsi="Calibri"/>
          <w:b w:val="0"/>
          <w:i w:val="0"/>
          <w:color w:val="F0EBE1"/>
          <w:sz w:val="20"/>
        </w:rPr>
        <w:t xml:space="preserve"> — Main game class, loop, screen transitions (~237 lines)</w:t>
      </w:r>
    </w:p>
    <w:p>
      <w:pPr>
        <w:spacing w:after="60" w:before="0"/>
        <w:jc w:val="left"/>
      </w:pPr>
      <w:r>
        <w:rPr>
          <w:rFonts w:ascii="Calibri" w:hAnsi="Calibri"/>
          <w:b w:val="0"/>
          <w:i w:val="0"/>
          <w:color w:val="DAA520"/>
          <w:sz w:val="20"/>
        </w:rPr>
        <w:t xml:space="preserve">▸ </w:t>
      </w:r>
      <w:r>
        <w:rPr>
          <w:rFonts w:ascii="Consolas" w:hAnsi="Consolas"/>
          <w:b/>
          <w:i w:val="0"/>
          <w:color w:val="D4A017"/>
          <w:sz w:val="18"/>
        </w:rPr>
        <w:t>save_system.py</w:t>
      </w:r>
      <w:r>
        <w:rPr>
          <w:rFonts w:ascii="Calibri" w:hAnsi="Calibri"/>
          <w:b w:val="0"/>
          <w:i w:val="0"/>
          <w:color w:val="F0EBE1"/>
          <w:sz w:val="20"/>
        </w:rPr>
        <w:t xml:space="preserve"> — JSON save/load with 5 slots, version 2 format</w:t>
      </w:r>
    </w:p>
    <w:p>
      <w:pPr>
        <w:spacing w:after="60" w:before="0"/>
        <w:jc w:val="left"/>
      </w:pPr>
      <w:r>
        <w:rPr>
          <w:rFonts w:ascii="Calibri" w:hAnsi="Calibri"/>
          <w:b w:val="0"/>
          <w:i w:val="0"/>
          <w:color w:val="DAA520"/>
          <w:sz w:val="20"/>
        </w:rPr>
        <w:t xml:space="preserve">▸ </w:t>
      </w:r>
      <w:r>
        <w:rPr>
          <w:rFonts w:ascii="Consolas" w:hAnsi="Consolas"/>
          <w:b/>
          <w:i w:val="0"/>
          <w:color w:val="D4A017"/>
          <w:sz w:val="18"/>
        </w:rPr>
        <w:t>shared/</w:t>
      </w:r>
      <w:r>
        <w:rPr>
          <w:rFonts w:ascii="Calibri" w:hAnsi="Calibri"/>
          <w:b w:val="0"/>
          <w:i w:val="0"/>
          <w:color w:val="F0EBE1"/>
          <w:sz w:val="20"/>
        </w:rPr>
        <w:t xml:space="preserve"> — Constants, assets, rendering, surface pool, game context (4 modules)</w:t>
      </w:r>
    </w:p>
    <w:p>
      <w:pPr>
        <w:spacing w:after="60" w:before="0"/>
        <w:jc w:val="left"/>
      </w:pPr>
      <w:r>
        <w:rPr>
          <w:rFonts w:ascii="Calibri" w:hAnsi="Calibri"/>
          <w:b w:val="0"/>
          <w:i w:val="0"/>
          <w:color w:val="DAA520"/>
          <w:sz w:val="20"/>
        </w:rPr>
        <w:t xml:space="preserve">▸ </w:t>
      </w:r>
      <w:r>
        <w:rPr>
          <w:rFonts w:ascii="Consolas" w:hAnsi="Consolas"/>
          <w:b/>
          <w:i w:val="0"/>
          <w:color w:val="D4A017"/>
          <w:sz w:val="18"/>
        </w:rPr>
        <w:t>engine/</w:t>
      </w:r>
      <w:r>
        <w:rPr>
          <w:rFonts w:ascii="Calibri" w:hAnsi="Calibri"/>
          <w:b w:val="0"/>
          <w:i w:val="0"/>
          <w:color w:val="F0EBE1"/>
          <w:sz w:val="20"/>
        </w:rPr>
        <w:t xml:space="preserve"> — Combat, damage, skills, status effects, items, world (7 modules)</w:t>
      </w:r>
    </w:p>
    <w:p>
      <w:pPr>
        <w:spacing w:after="60" w:before="0"/>
        <w:jc w:val="left"/>
      </w:pPr>
      <w:r>
        <w:rPr>
          <w:rFonts w:ascii="Calibri" w:hAnsi="Calibri"/>
          <w:b w:val="0"/>
          <w:i w:val="0"/>
          <w:color w:val="DAA520"/>
          <w:sz w:val="20"/>
        </w:rPr>
        <w:t xml:space="preserve">▸ </w:t>
      </w:r>
      <w:r>
        <w:rPr>
          <w:rFonts w:ascii="Consolas" w:hAnsi="Consolas"/>
          <w:b/>
          <w:i w:val="0"/>
          <w:color w:val="D4A017"/>
          <w:sz w:val="18"/>
        </w:rPr>
        <w:t>data/</w:t>
      </w:r>
      <w:r>
        <w:rPr>
          <w:rFonts w:ascii="Calibri" w:hAnsi="Calibri"/>
          <w:b w:val="0"/>
          <w:i w:val="0"/>
          <w:color w:val="F0EBE1"/>
          <w:sz w:val="20"/>
        </w:rPr>
        <w:t xml:space="preserve"> — Classes (5), enemies, items, events, narratives, constants, JSON data</w:t>
      </w:r>
    </w:p>
    <w:p>
      <w:pPr>
        <w:spacing w:after="60" w:before="0"/>
        <w:jc w:val="left"/>
      </w:pPr>
      <w:r>
        <w:rPr>
          <w:rFonts w:ascii="Calibri" w:hAnsi="Calibri"/>
          <w:b w:val="0"/>
          <w:i w:val="0"/>
          <w:color w:val="DAA520"/>
          <w:sz w:val="20"/>
        </w:rPr>
        <w:t xml:space="preserve">▸ </w:t>
      </w:r>
      <w:r>
        <w:rPr>
          <w:rFonts w:ascii="Consolas" w:hAnsi="Consolas"/>
          <w:b/>
          <w:i w:val="0"/>
          <w:color w:val="D4A017"/>
          <w:sz w:val="18"/>
        </w:rPr>
        <w:t>screens/</w:t>
      </w:r>
      <w:r>
        <w:rPr>
          <w:rFonts w:ascii="Calibri" w:hAnsi="Calibri"/>
          <w:b w:val="0"/>
          <w:i w:val="0"/>
          <w:color w:val="F0EBE1"/>
          <w:sz w:val="20"/>
        </w:rPr>
        <w:t xml:space="preserve"> — 17 screen modules (combat split into package with particles &amp; renderer)</w:t>
      </w:r>
    </w:p>
    <w:p>
      <w:pPr>
        <w:spacing w:after="60" w:before="0"/>
        <w:jc w:val="left"/>
      </w:pPr>
      <w:r>
        <w:rPr>
          <w:rFonts w:ascii="Calibri" w:hAnsi="Calibri"/>
          <w:b w:val="0"/>
          <w:i w:val="0"/>
          <w:color w:val="DAA520"/>
          <w:sz w:val="20"/>
        </w:rPr>
        <w:t xml:space="preserve">▸ </w:t>
      </w:r>
      <w:r>
        <w:rPr>
          <w:rFonts w:ascii="Consolas" w:hAnsi="Consolas"/>
          <w:b/>
          <w:i w:val="0"/>
          <w:color w:val="D4A017"/>
          <w:sz w:val="18"/>
        </w:rPr>
        <w:t>config/</w:t>
      </w:r>
      <w:r>
        <w:rPr>
          <w:rFonts w:ascii="Calibri" w:hAnsi="Calibri"/>
          <w:b w:val="0"/>
          <w:i w:val="0"/>
          <w:color w:val="F0EBE1"/>
          <w:sz w:val="20"/>
        </w:rPr>
        <w:t xml:space="preserve"> — Settings manager with dot-notation access, JSON config file</w:t>
      </w:r>
    </w:p>
    <w:p>
      <w:pPr>
        <w:spacing w:after="60" w:before="0"/>
        <w:jc w:val="left"/>
      </w:pPr>
      <w:r>
        <w:rPr>
          <w:rFonts w:ascii="Calibri" w:hAnsi="Calibri"/>
          <w:b w:val="0"/>
          <w:i w:val="0"/>
          <w:color w:val="DAA520"/>
          <w:sz w:val="20"/>
        </w:rPr>
        <w:t xml:space="preserve">▸ </w:t>
      </w:r>
      <w:r>
        <w:rPr>
          <w:rFonts w:ascii="Consolas" w:hAnsi="Consolas"/>
          <w:b/>
          <w:i w:val="0"/>
          <w:color w:val="D4A017"/>
          <w:sz w:val="18"/>
        </w:rPr>
        <w:t>tests/</w:t>
      </w:r>
      <w:r>
        <w:rPr>
          <w:rFonts w:ascii="Calibri" w:hAnsi="Calibri"/>
          <w:b w:val="0"/>
          <w:i w:val="0"/>
          <w:color w:val="F0EBE1"/>
          <w:sz w:val="20"/>
        </w:rPr>
        <w:t xml:space="preserve"> — 1,156 tests across 5 test suites + unified runner</w:t>
      </w:r>
    </w:p>
    <w:p>
      <w:pPr>
        <w:spacing w:after="120" w:before="280"/>
        <w:jc w:val="left"/>
      </w:pPr>
      <w:r>
        <w:rPr>
          <w:rFonts w:ascii="Calibri" w:hAnsi="Calibri"/>
          <w:b/>
          <w:i w:val="0"/>
          <w:color w:val="D4A017"/>
          <w:sz w:val="26"/>
        </w:rPr>
        <w:t>Key Metrics</w:t>
      </w:r>
    </w:p>
    <w:tbl>
      <w:tblPr>
        <w:tblW w:type="auto" w:w="0"/>
        <w:jc w:val="center"/>
        <w:tblLook w:firstColumn="1" w:firstRow="1" w:lastColumn="0" w:lastRow="0" w:noHBand="0" w:noVBand="1" w:val="04A0"/>
      </w:tblPr>
      <w:tblGrid>
        <w:gridCol w:w="4536"/>
        <w:gridCol w:w="4536"/>
      </w:tblGrid>
      <w:tr>
        <w:tc>
          <w:tcPr>
            <w:tcW w:type="dxa" w:w="2835"/>
            <w:shd w:fill="1A0A2E"/>
          </w:tcPr>
          <w:p>
            <w:r>
              <w:rPr>
                <w:b/>
                <w:color w:val="E8B92D"/>
                <w:sz w:val="18"/>
              </w:rPr>
              <w:t>Metric</w:t>
            </w:r>
          </w:p>
        </w:tc>
        <w:tc>
          <w:tcPr>
            <w:tcW w:type="dxa" w:w="6236"/>
            <w:shd w:fill="1A0A2E"/>
          </w:tcPr>
          <w:p>
            <w:r>
              <w:rPr>
                <w:b/>
                <w:color w:val="E8B92D"/>
                <w:sz w:val="18"/>
              </w:rPr>
              <w:t>Value</w:t>
            </w:r>
          </w:p>
        </w:tc>
      </w:tr>
      <w:tr>
        <w:tc>
          <w:tcPr>
            <w:tcW w:type="dxa" w:w="2835"/>
            <w:shd w:fill="140C26"/>
          </w:tcPr>
          <w:p>
            <w:r>
              <w:rPr>
                <w:b/>
                <w:color w:val="D4C5A9"/>
                <w:sz w:val="18"/>
              </w:rPr>
              <w:t>Total Python Files</w:t>
            </w:r>
          </w:p>
        </w:tc>
        <w:tc>
          <w:tcPr>
            <w:tcW w:type="dxa" w:w="6236"/>
            <w:shd w:fill="140C26"/>
          </w:tcPr>
          <w:p>
            <w:r>
              <w:rPr>
                <w:color w:val="F0EBE1"/>
                <w:sz w:val="18"/>
              </w:rPr>
              <w:t>50+</w:t>
            </w:r>
          </w:p>
        </w:tc>
      </w:tr>
      <w:tr>
        <w:tc>
          <w:tcPr>
            <w:tcW w:type="dxa" w:w="2835"/>
            <w:shd w:fill="140C26"/>
          </w:tcPr>
          <w:p>
            <w:r>
              <w:rPr>
                <w:b/>
                <w:color w:val="D4C5A9"/>
                <w:sz w:val="18"/>
              </w:rPr>
              <w:t>Lines of Code</w:t>
            </w:r>
          </w:p>
        </w:tc>
        <w:tc>
          <w:tcPr>
            <w:tcW w:type="dxa" w:w="6236"/>
            <w:shd w:fill="140C26"/>
          </w:tcPr>
          <w:p>
            <w:r>
              <w:rPr>
                <w:color w:val="F0EBE1"/>
                <w:sz w:val="18"/>
              </w:rPr>
              <w:t>~8,700</w:t>
            </w:r>
          </w:p>
        </w:tc>
      </w:tr>
      <w:tr>
        <w:tc>
          <w:tcPr>
            <w:tcW w:type="dxa" w:w="2835"/>
            <w:shd w:fill="140C26"/>
          </w:tcPr>
          <w:p>
            <w:r>
              <w:rPr>
                <w:b/>
                <w:color w:val="D4C5A9"/>
                <w:sz w:val="18"/>
              </w:rPr>
              <w:t>Automated Tests</w:t>
            </w:r>
          </w:p>
        </w:tc>
        <w:tc>
          <w:tcPr>
            <w:tcW w:type="dxa" w:w="6236"/>
            <w:shd w:fill="140C26"/>
          </w:tcPr>
          <w:p>
            <w:r>
              <w:rPr>
                <w:color w:val="F0EBE1"/>
                <w:sz w:val="18"/>
              </w:rPr>
              <w:t>1,156</w:t>
            </w:r>
          </w:p>
        </w:tc>
      </w:tr>
      <w:tr>
        <w:tc>
          <w:tcPr>
            <w:tcW w:type="dxa" w:w="2835"/>
            <w:shd w:fill="140C26"/>
          </w:tcPr>
          <w:p>
            <w:r>
              <w:rPr>
                <w:b/>
                <w:color w:val="D4C5A9"/>
                <w:sz w:val="18"/>
              </w:rPr>
              <w:t>Playable Classes</w:t>
            </w:r>
          </w:p>
        </w:tc>
        <w:tc>
          <w:tcPr>
            <w:tcW w:type="dxa" w:w="6236"/>
            <w:shd w:fill="140C26"/>
          </w:tcPr>
          <w:p>
            <w:r>
              <w:rPr>
                <w:color w:val="F0EBE1"/>
                <w:sz w:val="18"/>
              </w:rPr>
              <w:t>5 (Scholar, Brute, Warden, Shadowblade, Mad Prophet)</w:t>
            </w:r>
          </w:p>
        </w:tc>
      </w:tr>
      <w:tr>
        <w:tc>
          <w:tcPr>
            <w:tcW w:type="dxa" w:w="2835"/>
            <w:shd w:fill="140C26"/>
          </w:tcPr>
          <w:p>
            <w:r>
              <w:rPr>
                <w:b/>
                <w:color w:val="D4C5A9"/>
                <w:sz w:val="18"/>
              </w:rPr>
              <w:t>Skills per Class</w:t>
            </w:r>
          </w:p>
        </w:tc>
        <w:tc>
          <w:tcPr>
            <w:tcW w:type="dxa" w:w="6236"/>
            <w:shd w:fill="140C26"/>
          </w:tcPr>
          <w:p>
            <w:r>
              <w:rPr>
                <w:color w:val="F0EBE1"/>
                <w:sz w:val="18"/>
              </w:rPr>
              <w:t>~40 (201 total)</w:t>
            </w:r>
          </w:p>
        </w:tc>
      </w:tr>
      <w:tr>
        <w:tc>
          <w:tcPr>
            <w:tcW w:type="dxa" w:w="2835"/>
            <w:shd w:fill="140C26"/>
          </w:tcPr>
          <w:p>
            <w:r>
              <w:rPr>
                <w:b/>
                <w:color w:val="D4C5A9"/>
                <w:sz w:val="18"/>
              </w:rPr>
              <w:t>Buff/Debuff Types</w:t>
            </w:r>
          </w:p>
        </w:tc>
        <w:tc>
          <w:tcPr>
            <w:tcW w:type="dxa" w:w="6236"/>
            <w:shd w:fill="140C26"/>
          </w:tcPr>
          <w:p>
            <w:r>
              <w:rPr>
                <w:color w:val="F0EBE1"/>
                <w:sz w:val="18"/>
              </w:rPr>
              <w:t>67+</w:t>
            </w:r>
          </w:p>
        </w:tc>
      </w:tr>
      <w:tr>
        <w:tc>
          <w:tcPr>
            <w:tcW w:type="dxa" w:w="2835"/>
            <w:shd w:fill="140C26"/>
          </w:tcPr>
          <w:p>
            <w:r>
              <w:rPr>
                <w:b/>
                <w:color w:val="D4C5A9"/>
                <w:sz w:val="18"/>
              </w:rPr>
              <w:t>Enemy Types</w:t>
            </w:r>
          </w:p>
        </w:tc>
        <w:tc>
          <w:tcPr>
            <w:tcW w:type="dxa" w:w="6236"/>
            <w:shd w:fill="140C26"/>
          </w:tcPr>
          <w:p>
            <w:r>
              <w:rPr>
                <w:color w:val="F0EBE1"/>
                <w:sz w:val="18"/>
              </w:rPr>
              <w:t>6 + 1 Boss (Hastur)</w:t>
            </w:r>
          </w:p>
        </w:tc>
      </w:tr>
      <w:tr>
        <w:tc>
          <w:tcPr>
            <w:tcW w:type="dxa" w:w="2835"/>
            <w:shd w:fill="140C26"/>
          </w:tcPr>
          <w:p>
            <w:r>
              <w:rPr>
                <w:b/>
                <w:color w:val="D4C5A9"/>
                <w:sz w:val="18"/>
              </w:rPr>
              <w:t>Game Floors</w:t>
            </w:r>
          </w:p>
        </w:tc>
        <w:tc>
          <w:tcPr>
            <w:tcW w:type="dxa" w:w="6236"/>
            <w:shd w:fill="140C26"/>
          </w:tcPr>
          <w:p>
            <w:r>
              <w:rPr>
                <w:color w:val="F0EBE1"/>
                <w:sz w:val="18"/>
              </w:rPr>
              <w:t>20 (with boss on floor 20)</w:t>
            </w:r>
          </w:p>
        </w:tc>
      </w:tr>
      <w:tr>
        <w:tc>
          <w:tcPr>
            <w:tcW w:type="dxa" w:w="2835"/>
            <w:shd w:fill="140C26"/>
          </w:tcPr>
          <w:p>
            <w:r>
              <w:rPr>
                <w:b/>
                <w:color w:val="D4C5A9"/>
                <w:sz w:val="18"/>
              </w:rPr>
              <w:t>Equipment Slots</w:t>
            </w:r>
          </w:p>
        </w:tc>
        <w:tc>
          <w:tcPr>
            <w:tcW w:type="dxa" w:w="6236"/>
            <w:shd w:fill="140C26"/>
          </w:tcPr>
          <w:p>
            <w:r>
              <w:rPr>
                <w:color w:val="F0EBE1"/>
                <w:sz w:val="18"/>
              </w:rPr>
              <w:t>6 (weapon, armor, accessory, boots, 2 rings)</w:t>
            </w:r>
          </w:p>
        </w:tc>
      </w:tr>
      <w:tr>
        <w:tc>
          <w:tcPr>
            <w:tcW w:type="dxa" w:w="2835"/>
            <w:shd w:fill="140C26"/>
          </w:tcPr>
          <w:p>
            <w:r>
              <w:rPr>
                <w:b/>
                <w:color w:val="D4C5A9"/>
                <w:sz w:val="18"/>
              </w:rPr>
              <w:t>Save Slots</w:t>
            </w:r>
          </w:p>
        </w:tc>
        <w:tc>
          <w:tcPr>
            <w:tcW w:type="dxa" w:w="6236"/>
            <w:shd w:fill="140C26"/>
          </w:tcPr>
          <w:p>
            <w:r>
              <w:rPr>
                <w:color w:val="F0EBE1"/>
                <w:sz w:val="18"/>
              </w:rPr>
              <w:t>5</w:t>
            </w:r>
          </w:p>
        </w:tc>
      </w:tr>
      <w:tr>
        <w:tc>
          <w:tcPr>
            <w:tcW w:type="dxa" w:w="2835"/>
            <w:shd w:fill="140C26"/>
          </w:tcPr>
          <w:p>
            <w:r>
              <w:rPr>
                <w:b/>
                <w:color w:val="D4C5A9"/>
                <w:sz w:val="18"/>
              </w:rPr>
              <w:t>CI Pipeline</w:t>
            </w:r>
          </w:p>
        </w:tc>
        <w:tc>
          <w:tcPr>
            <w:tcW w:type="dxa" w:w="6236"/>
            <w:shd w:fill="140C26"/>
          </w:tcPr>
          <w:p>
            <w:r>
              <w:rPr>
                <w:color w:val="F0EBE1"/>
                <w:sz w:val="18"/>
              </w:rPr>
              <w:t>GitHub Actions (lint + test + coverage)</w:t>
            </w:r>
          </w:p>
        </w:tc>
      </w:tr>
    </w:tbl>
    <w:p>
      <w:r>
        <w:br w:type="page"/>
      </w:r>
    </w:p>
    <w:p>
      <w:pPr>
        <w:spacing w:after="160" w:before="360"/>
        <w:jc w:val="left"/>
      </w:pPr>
      <w:r>
        <w:rPr>
          <w:rFonts w:ascii="Calibri" w:hAnsi="Calibri"/>
          <w:b/>
          <w:i w:val="0"/>
          <w:color w:val="E8B92D"/>
          <w:sz w:val="32"/>
        </w:rPr>
        <w:t>3. SECTOR ANALYSIS</w:t>
      </w:r>
    </w:p>
    <w:p>
      <w:pPr>
        <w:spacing w:before="80" w:after="80"/>
        <w:jc w:val="center"/>
      </w:pPr>
      <w:r>
        <w:rPr>
          <w:color w:val="DAA520"/>
          <w:sz w:val="16"/>
        </w:rPr>
        <w:t>━━━━━━━━━━━━━━━━━━━━━━━━━━━━━━━━━━━━━━━━━━━━━━━━━━━━━━━━━━━━</w:t>
      </w:r>
    </w:p>
    <w:p>
      <w:pPr>
        <w:spacing w:after="120" w:before="280"/>
        <w:jc w:val="left"/>
      </w:pPr>
      <w:r>
        <w:rPr>
          <w:rFonts w:ascii="Calibri" w:hAnsi="Calibri"/>
          <w:b/>
          <w:i w:val="0"/>
          <w:color w:val="D4A017"/>
          <w:sz w:val="26"/>
        </w:rPr>
        <w:t>3.1  Architecture &amp; Code Quality</w:t>
      </w:r>
    </w:p>
    <w:p>
      <w:pPr>
        <w:spacing w:after="120" w:before="0"/>
        <w:jc w:val="left"/>
      </w:pPr>
      <w:r>
        <w:rPr>
          <w:rFonts w:ascii="Calibri" w:hAnsi="Calibri"/>
          <w:b/>
          <w:i w:val="0"/>
          <w:color w:val="2ECC71"/>
          <w:sz w:val="22"/>
        </w:rPr>
        <w:t>Status: ✅ Strong</w:t>
      </w:r>
    </w:p>
    <w:p>
      <w:pPr>
        <w:spacing w:after="120" w:before="0"/>
        <w:jc w:val="left"/>
      </w:pPr>
      <w:r>
        <w:rPr>
          <w:rFonts w:ascii="Calibri" w:hAnsi="Calibri"/>
          <w:b w:val="0"/>
          <w:i w:val="0"/>
          <w:color w:val="F0EBE1"/>
          <w:sz w:val="22"/>
        </w:rPr>
        <w:t>The codebase follows a clean layered architecture: data → engine → shared → screens → main. Dependency injection via GameContext decouples screens from the Game class, enabling unit testing without Pygame. The codebase has been through multiple refactoring passes, splitting monolithic files into well-organized packages.</w:t>
      </w:r>
    </w:p>
    <w:p>
      <w:pPr>
        <w:spacing w:after="80" w:before="200"/>
        <w:jc w:val="left"/>
      </w:pPr>
      <w:r>
        <w:rPr>
          <w:rFonts w:ascii="Calibri" w:hAnsi="Calibri"/>
          <w:b/>
          <w:i w:val="0"/>
          <w:color w:val="AF82E1"/>
          <w:sz w:val="22"/>
        </w:rPr>
        <w:t>Completed Refactors</w:t>
      </w:r>
    </w:p>
    <w:p>
      <w:pPr>
        <w:spacing w:after="60" w:before="20"/>
        <w:ind w:left="567"/>
      </w:pPr>
      <w:r>
        <w:rPr>
          <w:color w:val="D4C5A9"/>
          <w:sz w:val="20"/>
        </w:rPr>
        <w:t>▸ game_data.py (650 lines) → data/ package (6 files)</w:t>
      </w:r>
    </w:p>
    <w:p>
      <w:pPr>
        <w:spacing w:after="60" w:before="20"/>
        <w:ind w:left="567"/>
      </w:pPr>
      <w:r>
        <w:rPr>
          <w:color w:val="D4C5A9"/>
          <w:sz w:val="20"/>
        </w:rPr>
        <w:t>▸ game_engine.py (1,361 lines) → engine/ package (7 modules)</w:t>
      </w:r>
    </w:p>
    <w:p>
      <w:pPr>
        <w:spacing w:after="60" w:before="20"/>
        <w:ind w:left="567"/>
      </w:pPr>
      <w:r>
        <w:rPr>
          <w:color w:val="D4C5A9"/>
          <w:sz w:val="20"/>
        </w:rPr>
        <w:t>▸ pygame_game.py (3,225 lines) → shared/ + screens/ + main (237 lines)</w:t>
      </w:r>
    </w:p>
    <w:p>
      <w:pPr>
        <w:spacing w:after="60" w:before="20"/>
        <w:ind w:left="567"/>
      </w:pPr>
      <w:r>
        <w:rPr>
          <w:color w:val="D4C5A9"/>
          <w:sz w:val="20"/>
        </w:rPr>
        <w:t>▸ engine/combat.py (1,275 lines) → combat.py + damage.py + skills.py + items.py</w:t>
      </w:r>
    </w:p>
    <w:p>
      <w:pPr>
        <w:spacing w:after="60" w:before="20"/>
        <w:ind w:left="567"/>
      </w:pPr>
      <w:r>
        <w:rPr>
          <w:color w:val="D4C5A9"/>
          <w:sz w:val="20"/>
        </w:rPr>
        <w:t>▸ Dependency Injection: 145 self.game.* → self.ctx.* across all 17 screens</w:t>
      </w:r>
    </w:p>
    <w:p>
      <w:pPr>
        <w:spacing w:after="60" w:before="20"/>
        <w:ind w:left="567"/>
      </w:pPr>
      <w:r>
        <w:rPr>
          <w:color w:val="D4C5A9"/>
          <w:sz w:val="20"/>
        </w:rPr>
        <w:t>▸ Surface pooling: zero per-frame Surface allocations in draw paths</w:t>
      </w:r>
    </w:p>
    <w:p>
      <w:pPr>
        <w:spacing w:after="60" w:before="20"/>
        <w:ind w:left="567"/>
      </w:pPr>
      <w:r>
        <w:rPr>
          <w:color w:val="D4C5A9"/>
          <w:sz w:val="20"/>
        </w:rPr>
        <w:t>▸ Parchment texture full caching: zero per-frame allocation on cache hit</w:t>
      </w:r>
    </w:p>
    <w:p>
      <w:pPr>
        <w:spacing w:after="80" w:before="200"/>
        <w:jc w:val="left"/>
      </w:pPr>
      <w:r>
        <w:rPr>
          <w:rFonts w:ascii="Calibri" w:hAnsi="Calibri"/>
          <w:b/>
          <w:i w:val="0"/>
          <w:color w:val="AF82E1"/>
          <w:sz w:val="22"/>
        </w:rPr>
        <w:t>Remaining Issues</w:t>
      </w:r>
    </w:p>
    <w:p>
      <w:pPr>
        <w:spacing w:after="60" w:before="20"/>
        <w:ind w:left="567"/>
      </w:pPr>
      <w:r>
        <w:rPr>
          <w:color w:val="DAA520"/>
          <w:sz w:val="20"/>
        </w:rPr>
        <w:t xml:space="preserve">▸ </w:t>
      </w:r>
      <w:r>
        <w:rPr>
          <w:b/>
          <w:color w:val="D4A017"/>
          <w:sz w:val="20"/>
        </w:rPr>
        <w:t xml:space="preserve">Naming conventions: </w:t>
      </w:r>
      <w:r>
        <w:rPr>
          <w:color w:val="F0EBE1"/>
          <w:sz w:val="20"/>
        </w:rPr>
        <w:t>31 private helpers use camelCase instead of snake_case in engine/skills.py</w:t>
      </w:r>
    </w:p>
    <w:p>
      <w:pPr>
        <w:spacing w:after="60" w:before="20"/>
        <w:ind w:left="567"/>
      </w:pPr>
      <w:r>
        <w:rPr>
          <w:color w:val="DAA520"/>
          <w:sz w:val="20"/>
        </w:rPr>
        <w:t xml:space="preserve">▸ </w:t>
      </w:r>
      <w:r>
        <w:rPr>
          <w:b/>
          <w:color w:val="D4A017"/>
          <w:sz w:val="20"/>
        </w:rPr>
        <w:t xml:space="preserve">Division-by-zero: </w:t>
      </w:r>
      <w:r>
        <w:rPr>
          <w:color w:val="F0EBE1"/>
          <w:sz w:val="20"/>
        </w:rPr>
        <w:t>4 instances in damage.py and skills.py (low risk but should be guarded)</w:t>
      </w:r>
    </w:p>
    <w:p>
      <w:pPr>
        <w:spacing w:after="60" w:before="20"/>
        <w:ind w:left="567"/>
      </w:pPr>
      <w:r>
        <w:rPr>
          <w:color w:val="DAA520"/>
          <w:sz w:val="20"/>
        </w:rPr>
        <w:t xml:space="preserve">▸ </w:t>
      </w:r>
      <w:r>
        <w:rPr>
          <w:b/>
          <w:color w:val="D4A017"/>
          <w:sz w:val="20"/>
        </w:rPr>
        <w:t xml:space="preserve">Docstring coverage: </w:t>
      </w:r>
      <w:r>
        <w:rPr>
          <w:color w:val="F0EBE1"/>
          <w:sz w:val="20"/>
        </w:rPr>
        <w:t>26.3% of functions have docstrings (target: 80%+)</w:t>
      </w:r>
    </w:p>
    <w:p>
      <w:pPr>
        <w:spacing w:after="60" w:before="20"/>
        <w:ind w:left="567"/>
      </w:pPr>
      <w:r>
        <w:rPr>
          <w:color w:val="DAA520"/>
          <w:sz w:val="20"/>
        </w:rPr>
        <w:t xml:space="preserve">▸ </w:t>
      </w:r>
      <w:r>
        <w:rPr>
          <w:b/>
          <w:color w:val="D4A017"/>
          <w:sz w:val="20"/>
        </w:rPr>
        <w:t xml:space="preserve">Type safety: </w:t>
      </w:r>
      <w:r>
        <w:rPr>
          <w:color w:val="F0EBE1"/>
          <w:sz w:val="20"/>
        </w:rPr>
        <w:t>17 mypy warnings (Dict indexing, non-critical)</w:t>
      </w:r>
    </w:p>
    <w:p>
      <w:pPr>
        <w:spacing w:after="60" w:before="20"/>
        <w:ind w:left="567"/>
      </w:pPr>
      <w:r>
        <w:rPr>
          <w:color w:val="DAA520"/>
          <w:sz w:val="20"/>
        </w:rPr>
        <w:t xml:space="preserve">▸ </w:t>
      </w:r>
      <w:r>
        <w:rPr>
          <w:b/>
          <w:color w:val="D4A017"/>
          <w:sz w:val="20"/>
        </w:rPr>
        <w:t xml:space="preserve">Magic numbers: </w:t>
      </w:r>
      <w:r>
        <w:rPr>
          <w:color w:val="F0EBE1"/>
          <w:sz w:val="20"/>
        </w:rPr>
        <w:t>Some hardcoded values in engine/items.py and engine/world.py</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Guard division-by-zero</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30 min — prevents rare crashes</w:t>
            </w:r>
          </w:p>
        </w:tc>
      </w:tr>
      <w:tr>
        <w:tc>
          <w:tcPr>
            <w:tcW w:type="dxa" w:w="3118"/>
            <w:shd w:fill="140C26"/>
          </w:tcPr>
          <w:p>
            <w:r>
              <w:rPr>
                <w:b/>
                <w:color w:val="D4C5A9"/>
                <w:sz w:val="18"/>
              </w:rPr>
              <w:t>Rename camelCase helpers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1 hour — improves consistency</w:t>
            </w:r>
          </w:p>
        </w:tc>
      </w:tr>
      <w:tr>
        <w:tc>
          <w:tcPr>
            <w:tcW w:type="dxa" w:w="3118"/>
            <w:shd w:fill="140C26"/>
          </w:tcPr>
          <w:p>
            <w:r>
              <w:rPr>
                <w:b/>
                <w:color w:val="D4C5A9"/>
                <w:sz w:val="18"/>
              </w:rPr>
              <w:t>Add docstrings to engine</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3-4 hours — critical for maintainability</w:t>
            </w:r>
          </w:p>
        </w:tc>
      </w:tr>
      <w:tr>
        <w:tc>
          <w:tcPr>
            <w:tcW w:type="dxa" w:w="3118"/>
            <w:shd w:fill="140C26"/>
          </w:tcPr>
          <w:p>
            <w:r>
              <w:rPr>
                <w:b/>
                <w:color w:val="D4C5A9"/>
                <w:sz w:val="18"/>
              </w:rPr>
              <w:t>Add TypedDict for data structures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2 hours — fixes 17 mypy warnings</w:t>
            </w:r>
          </w:p>
        </w:tc>
      </w:tr>
      <w:tr>
        <w:tc>
          <w:tcPr>
            <w:tcW w:type="dxa" w:w="3118"/>
            <w:shd w:fill="140C26"/>
          </w:tcPr>
          <w:p>
            <w:r>
              <w:rPr>
                <w:b/>
                <w:color w:val="D4C5A9"/>
                <w:sz w:val="18"/>
              </w:rPr>
              <w:t>Extract remaining magic numbers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1 hour — aids balancing</w:t>
            </w:r>
          </w:p>
        </w:tc>
      </w:tr>
    </w:tbl>
    <w:p>
      <w:r>
        <w:br w:type="page"/>
      </w:r>
    </w:p>
    <w:p>
      <w:pPr>
        <w:spacing w:after="120" w:before="280"/>
        <w:jc w:val="left"/>
      </w:pPr>
      <w:r>
        <w:rPr>
          <w:rFonts w:ascii="Calibri" w:hAnsi="Calibri"/>
          <w:b/>
          <w:i w:val="0"/>
          <w:color w:val="D4A017"/>
          <w:sz w:val="26"/>
        </w:rPr>
        <w:t>3.2  Combat System</w:t>
      </w:r>
    </w:p>
    <w:p>
      <w:pPr>
        <w:spacing w:after="120" w:before="0"/>
        <w:jc w:val="left"/>
      </w:pPr>
      <w:r>
        <w:rPr>
          <w:rFonts w:ascii="Calibri" w:hAnsi="Calibri"/>
          <w:b/>
          <w:i w:val="0"/>
          <w:color w:val="2ECC71"/>
          <w:sz w:val="22"/>
        </w:rPr>
        <w:t>Status: ✅ Very Strong — Deep and well-tested</w:t>
      </w:r>
    </w:p>
    <w:p>
      <w:pPr>
        <w:spacing w:after="120" w:before="0"/>
        <w:jc w:val="left"/>
      </w:pPr>
      <w:r>
        <w:rPr>
          <w:rFonts w:ascii="Calibri" w:hAnsi="Calibri"/>
          <w:b w:val="0"/>
          <w:i w:val="0"/>
          <w:color w:val="F0EBE1"/>
          <w:sz w:val="22"/>
        </w:rPr>
        <w:t>The turn-based combat system is the game's crown jewel. It features a sophisticated damage formula with physical/magic/curse types, defense percentage reduction (df/(df+50)), crit system, accuracy/miss chance, shields, barriers, evasion, lifesteal, armor pierce, and a 67+ buff/debuff registry. Enemy intent is pre-shown each turn, enabling strategic play. Boss fights have 3 phases with escalating abilities. Victory animations feature a 4-phase sequence.</w:t>
      </w:r>
    </w:p>
    <w:p>
      <w:pPr>
        <w:spacing w:after="80" w:before="200"/>
        <w:jc w:val="left"/>
      </w:pPr>
      <w:r>
        <w:rPr>
          <w:rFonts w:ascii="Calibri" w:hAnsi="Calibri"/>
          <w:b/>
          <w:i w:val="0"/>
          <w:color w:val="AF82E1"/>
          <w:sz w:val="22"/>
        </w:rPr>
        <w:t>Strengths</w:t>
      </w:r>
    </w:p>
    <w:p>
      <w:pPr>
        <w:spacing w:after="60" w:before="20"/>
        <w:ind w:left="567"/>
      </w:pPr>
      <w:r>
        <w:rPr>
          <w:color w:val="D4C5A9"/>
          <w:sz w:val="20"/>
        </w:rPr>
        <w:t>▸ Data-driven buff/debuff system — adding new effects = one function + one dict entry</w:t>
      </w:r>
    </w:p>
    <w:p>
      <w:pPr>
        <w:spacing w:after="60" w:before="20"/>
        <w:ind w:left="567"/>
      </w:pPr>
      <w:r>
        <w:rPr>
          <w:color w:val="D4C5A9"/>
          <w:sz w:val="20"/>
        </w:rPr>
        <w:t>▸ Handler registry pattern for heals (15 types), shields (10 types), buffs (28 types)</w:t>
      </w:r>
    </w:p>
    <w:p>
      <w:pPr>
        <w:spacing w:after="60" w:before="20"/>
        <w:ind w:left="567"/>
      </w:pPr>
      <w:r>
        <w:rPr>
          <w:color w:val="D4C5A9"/>
          <w:sz w:val="20"/>
        </w:rPr>
        <w:t>▸ Damage preview on skill hover shows ~dmg range after enemy defense</w:t>
      </w:r>
    </w:p>
    <w:p>
      <w:pPr>
        <w:spacing w:after="60" w:before="20"/>
        <w:ind w:left="567"/>
      </w:pPr>
      <w:r>
        <w:rPr>
          <w:color w:val="D4C5A9"/>
          <w:sz w:val="20"/>
        </w:rPr>
        <w:t>▸ 271 combat tests covering all 5 classes, damage, buffs, debuffs, AI, boss phases</w:t>
      </w:r>
    </w:p>
    <w:p>
      <w:pPr>
        <w:spacing w:after="60" w:before="20"/>
        <w:ind w:left="567"/>
      </w:pPr>
      <w:r>
        <w:rPr>
          <w:color w:val="D4C5A9"/>
          <w:sz w:val="20"/>
        </w:rPr>
        <w:t>▸ Property-based testing with Hypothesis (515 tests) for combat balance invariants</w:t>
      </w:r>
    </w:p>
    <w:p>
      <w:pPr>
        <w:spacing w:after="60" w:before="20"/>
        <w:ind w:left="567"/>
      </w:pPr>
      <w:r>
        <w:rPr>
          <w:color w:val="D4C5A9"/>
          <w:sz w:val="20"/>
        </w:rPr>
        <w:t>▸ Enemy AI with intent telegraphing — players can plan defensively</w:t>
      </w:r>
    </w:p>
    <w:p>
      <w:pPr>
        <w:spacing w:after="80" w:before="200"/>
        <w:jc w:val="left"/>
      </w:pPr>
      <w:r>
        <w:rPr>
          <w:rFonts w:ascii="Calibri" w:hAnsi="Calibri"/>
          <w:b/>
          <w:i w:val="0"/>
          <w:color w:val="AF82E1"/>
          <w:sz w:val="22"/>
        </w:rPr>
        <w:t>Gaps</w:t>
      </w:r>
    </w:p>
    <w:p>
      <w:pPr>
        <w:spacing w:after="60" w:before="20"/>
        <w:ind w:left="567"/>
      </w:pPr>
      <w:r>
        <w:rPr>
          <w:color w:val="DAA520"/>
          <w:sz w:val="20"/>
        </w:rPr>
        <w:t xml:space="preserve">▸ </w:t>
      </w:r>
      <w:r>
        <w:rPr>
          <w:b/>
          <w:color w:val="D4A017"/>
          <w:sz w:val="20"/>
        </w:rPr>
        <w:t xml:space="preserve">No limb system: </w:t>
      </w:r>
      <w:r>
        <w:rPr>
          <w:color w:val="F0EBE1"/>
          <w:sz w:val="20"/>
        </w:rPr>
        <w:t>Planned but not implemented — would add strategic depth</w:t>
      </w:r>
    </w:p>
    <w:p>
      <w:pPr>
        <w:spacing w:after="60" w:before="20"/>
        <w:ind w:left="567"/>
      </w:pPr>
      <w:r>
        <w:rPr>
          <w:color w:val="DAA520"/>
          <w:sz w:val="20"/>
        </w:rPr>
        <w:t xml:space="preserve">▸ </w:t>
      </w:r>
      <w:r>
        <w:rPr>
          <w:b/>
          <w:color w:val="D4A017"/>
          <w:sz w:val="20"/>
        </w:rPr>
        <w:t xml:space="preserve">Madness is shallow: </w:t>
      </w:r>
      <w:r>
        <w:rPr>
          <w:color w:val="F0EBE1"/>
          <w:sz w:val="20"/>
        </w:rPr>
        <w:t>Currently just a death timer at 100 — needs threshold effects</w:t>
      </w:r>
    </w:p>
    <w:p>
      <w:pPr>
        <w:spacing w:after="60" w:before="20"/>
        <w:ind w:left="567"/>
      </w:pPr>
      <w:r>
        <w:rPr>
          <w:color w:val="DAA520"/>
          <w:sz w:val="20"/>
        </w:rPr>
        <w:t xml:space="preserve">▸ </w:t>
      </w:r>
      <w:r>
        <w:rPr>
          <w:b/>
          <w:color w:val="D4A017"/>
          <w:sz w:val="20"/>
        </w:rPr>
        <w:t xml:space="preserve">No curse system: </w:t>
      </w:r>
      <w:r>
        <w:rPr>
          <w:color w:val="F0EBE1"/>
          <w:sz w:val="20"/>
        </w:rPr>
        <w:t>Planned limb/body/essence curses would add counterplay</w:t>
      </w:r>
    </w:p>
    <w:p>
      <w:pPr>
        <w:spacing w:after="60" w:before="20"/>
        <w:ind w:left="567"/>
      </w:pPr>
      <w:r>
        <w:rPr>
          <w:color w:val="DAA520"/>
          <w:sz w:val="20"/>
        </w:rPr>
        <w:t xml:space="preserve">▸ </w:t>
      </w:r>
      <w:r>
        <w:rPr>
          <w:b/>
          <w:color w:val="D4A017"/>
          <w:sz w:val="20"/>
        </w:rPr>
        <w:t xml:space="preserve">Only 6 enemy types: </w:t>
      </w:r>
      <w:r>
        <w:rPr>
          <w:color w:val="F0EBE1"/>
          <w:sz w:val="20"/>
        </w:rPr>
        <w:t>Gets repetitive by mid-game — needs floor-specific enemies</w:t>
      </w:r>
    </w:p>
    <w:p>
      <w:pPr>
        <w:spacing w:after="60" w:before="20"/>
        <w:ind w:left="567"/>
      </w:pPr>
      <w:r>
        <w:rPr>
          <w:color w:val="DAA520"/>
          <w:sz w:val="20"/>
        </w:rPr>
        <w:t xml:space="preserve">▸ </w:t>
      </w:r>
      <w:r>
        <w:rPr>
          <w:b/>
          <w:color w:val="D4A017"/>
          <w:sz w:val="20"/>
        </w:rPr>
        <w:t xml:space="preserve">Boss is only Hastur: </w:t>
      </w:r>
      <w:r>
        <w:rPr>
          <w:color w:val="F0EBE1"/>
          <w:sz w:val="20"/>
        </w:rPr>
        <w:t>Need 2-3 more bosses for variety across runs</w:t>
      </w:r>
    </w:p>
    <w:p>
      <w:pPr>
        <w:spacing w:after="60" w:before="20"/>
        <w:ind w:left="567"/>
      </w:pPr>
      <w:r>
        <w:rPr>
          <w:color w:val="DAA520"/>
          <w:sz w:val="20"/>
        </w:rPr>
        <w:t xml:space="preserve">▸ </w:t>
      </w:r>
      <w:r>
        <w:rPr>
          <w:b/>
          <w:color w:val="D4A017"/>
          <w:sz w:val="20"/>
        </w:rPr>
        <w:t xml:space="preserve">Flee is binary: </w:t>
      </w:r>
      <w:r>
        <w:rPr>
          <w:color w:val="F0EBE1"/>
          <w:sz w:val="20"/>
        </w:rPr>
        <w:t>Success/fail with no nuance — could add chase mechanics</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Limb Loss System</w:t>
            </w:r>
          </w:p>
        </w:tc>
        <w:tc>
          <w:tcPr>
            <w:tcW w:type="dxa" w:w="1417"/>
            <w:shd w:fill="140C26"/>
          </w:tcPr>
          <w:p>
            <w:pPr>
              <w:jc w:val="center"/>
            </w:pPr>
            <w:r>
              <w:rPr>
                <w:color w:val="2ECC71"/>
                <w:sz w:val="18"/>
              </w:rPr>
              <w:t>★★★★★</w:t>
            </w:r>
          </w:p>
        </w:tc>
        <w:tc>
          <w:tcPr>
            <w:tcW w:type="dxa" w:w="1417"/>
            <w:shd w:fill="140C26"/>
          </w:tcPr>
          <w:p>
            <w:pPr>
              <w:jc w:val="center"/>
            </w:pPr>
            <w:r>
              <w:rPr>
                <w:color w:val="E74C3C"/>
                <w:sz w:val="18"/>
              </w:rPr>
              <w:t>★★★★</w:t>
            </w:r>
          </w:p>
        </w:tc>
        <w:tc>
          <w:tcPr>
            <w:tcW w:type="dxa" w:w="3685"/>
            <w:shd w:fill="140C26"/>
          </w:tcPr>
          <w:p>
            <w:r>
              <w:rPr>
                <w:color w:val="696969"/>
                <w:sz w:val="16"/>
              </w:rPr>
              <w:t>Major feature — new engine/limbs.py + GameState changes</w:t>
            </w:r>
          </w:p>
        </w:tc>
      </w:tr>
      <w:tr>
        <w:tc>
          <w:tcPr>
            <w:tcW w:type="dxa" w:w="3118"/>
            <w:shd w:fill="140C26"/>
          </w:tcPr>
          <w:p>
            <w:r>
              <w:rPr>
                <w:b/>
                <w:color w:val="D4C5A9"/>
                <w:sz w:val="18"/>
              </w:rPr>
              <w:t>Madness Overhaul</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Threshold system with escalating effects per tier</w:t>
            </w:r>
          </w:p>
        </w:tc>
      </w:tr>
      <w:tr>
        <w:tc>
          <w:tcPr>
            <w:tcW w:type="dxa" w:w="3118"/>
            <w:shd w:fill="140C26"/>
          </w:tcPr>
          <w:p>
            <w:r>
              <w:rPr>
                <w:b/>
                <w:color w:val="D4C5A9"/>
                <w:sz w:val="18"/>
              </w:rPr>
              <w:t>Curse System</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New engine/curses.py — limb/body/essence types</w:t>
            </w:r>
          </w:p>
        </w:tc>
      </w:tr>
      <w:tr>
        <w:tc>
          <w:tcPr>
            <w:tcW w:type="dxa" w:w="3118"/>
            <w:shd w:fill="140C26"/>
          </w:tcPr>
          <w:p>
            <w:r>
              <w:rPr>
                <w:b/>
                <w:color w:val="D4C5A9"/>
                <w:sz w:val="18"/>
              </w:rPr>
              <w:t>More Enemy Types (6→12+)</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Data-driven — just JSON + sprite assets</w:t>
            </w:r>
          </w:p>
        </w:tc>
      </w:tr>
      <w:tr>
        <w:tc>
          <w:tcPr>
            <w:tcW w:type="dxa" w:w="3118"/>
            <w:shd w:fill="140C26"/>
          </w:tcPr>
          <w:p>
            <w:r>
              <w:rPr>
                <w:b/>
                <w:color w:val="D4C5A9"/>
                <w:sz w:val="18"/>
              </w:rPr>
              <w:t>Second Boss (e.g., Azathoth)</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New boss data + unique phase mechanics</w:t>
            </w:r>
          </w:p>
        </w:tc>
      </w:tr>
      <w:tr>
        <w:tc>
          <w:tcPr>
            <w:tcW w:type="dxa" w:w="3118"/>
            <w:shd w:fill="140C26"/>
          </w:tcPr>
          <w:p>
            <w:r>
              <w:rPr>
                <w:b/>
                <w:color w:val="D4C5A9"/>
                <w:sz w:val="18"/>
              </w:rPr>
              <w:t>Enemy Scaling per Floor</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Already have floor scaling — just needs tuning</w:t>
            </w:r>
          </w:p>
        </w:tc>
      </w:tr>
      <w:tr>
        <w:tc>
          <w:tcPr>
            <w:tcW w:type="dxa" w:w="3118"/>
            <w:shd w:fill="140C26"/>
          </w:tcPr>
          <w:p>
            <w:r>
              <w:rPr>
                <w:b/>
                <w:color w:val="D4C5A9"/>
                <w:sz w:val="18"/>
              </w:rPr>
              <w:t>Flee Rework</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Add chase sequence, partial escape options</w:t>
            </w:r>
          </w:p>
        </w:tc>
      </w:tr>
    </w:tbl>
    <w:p>
      <w:r>
        <w:br w:type="page"/>
      </w:r>
    </w:p>
    <w:p>
      <w:pPr>
        <w:spacing w:after="120" w:before="280"/>
        <w:jc w:val="left"/>
      </w:pPr>
      <w:r>
        <w:rPr>
          <w:rFonts w:ascii="Calibri" w:hAnsi="Calibri"/>
          <w:b/>
          <w:i w:val="0"/>
          <w:color w:val="D4A017"/>
          <w:sz w:val="26"/>
        </w:rPr>
        <w:t>3.3  Class Design &amp; Balance</w:t>
      </w:r>
    </w:p>
    <w:p>
      <w:pPr>
        <w:spacing w:after="120" w:before="0"/>
        <w:jc w:val="left"/>
      </w:pPr>
      <w:r>
        <w:rPr>
          <w:rFonts w:ascii="Calibri" w:hAnsi="Calibri"/>
          <w:b/>
          <w:i w:val="0"/>
          <w:color w:val="2ECC71"/>
          <w:sz w:val="22"/>
        </w:rPr>
        <w:t>Status: ✅ Strong — 5 distinct identities</w:t>
      </w:r>
    </w:p>
    <w:p>
      <w:pPr>
        <w:spacing w:after="120" w:before="0"/>
        <w:jc w:val="left"/>
      </w:pPr>
      <w:r>
        <w:rPr>
          <w:rFonts w:ascii="Calibri" w:hAnsi="Calibri"/>
          <w:b w:val="0"/>
          <w:i w:val="0"/>
          <w:color w:val="F0EBE1"/>
          <w:sz w:val="22"/>
        </w:rPr>
        <w:t>Each class has a clear identity, primary stat, and ~40 skills spread across 3 tiers. The Scholar is a glass-cannon mage, Brute a berserker tank, Warden a paladin/healer, Shadowblade a rogue/assassin, and Mad Prophet a chaos gambler. Debuff distribution is well-differentiated — Mad Prophet has the most debuffs (12), while Brute focuses on physical power with fewer debuffs.</w:t>
      </w:r>
    </w:p>
    <w:p>
      <w:pPr>
        <w:spacing w:after="80" w:before="200"/>
        <w:jc w:val="left"/>
      </w:pPr>
      <w:r>
        <w:rPr>
          <w:rFonts w:ascii="Calibri" w:hAnsi="Calibri"/>
          <w:b/>
          <w:i w:val="0"/>
          <w:color w:val="AF82E1"/>
          <w:sz w:val="22"/>
        </w:rPr>
        <w:t>Class Balance Assessment</w:t>
      </w:r>
    </w:p>
    <w:p>
      <w:pPr>
        <w:spacing w:after="40" w:before="0"/>
        <w:jc w:val="left"/>
      </w:pPr>
      <w:r>
        <w:rPr>
          <w:rFonts w:ascii="Calibri" w:hAnsi="Calibri"/>
          <w:b w:val="0"/>
          <w:i w:val="0"/>
          <w:color w:val="DAA520"/>
          <w:sz w:val="20"/>
        </w:rPr>
        <w:t xml:space="preserve">▸ </w:t>
      </w:r>
      <w:r>
        <w:rPr>
          <w:rFonts w:ascii="Calibri" w:hAnsi="Calibri"/>
          <w:b/>
          <w:i w:val="0"/>
          <w:color w:val="B464E6"/>
          <w:sz w:val="22"/>
        </w:rPr>
        <w:t>Scholar</w:t>
      </w:r>
      <w:r>
        <w:rPr>
          <w:rFonts w:ascii="Calibri" w:hAnsi="Calibri"/>
          <w:b w:val="0"/>
          <w:i w:val="0"/>
          <w:color w:val="696969"/>
          <w:sz w:val="18"/>
        </w:rPr>
        <w:t xml:space="preserve">  |  Primary: INT  |  HP: 70+6/lv  |  41 skills</w:t>
      </w:r>
    </w:p>
    <w:p>
      <w:pPr>
        <w:spacing w:after="160" w:before="0"/>
        <w:jc w:val="left"/>
      </w:pPr>
      <w:r>
        <w:rPr>
          <w:rFonts w:ascii="Calibri" w:hAnsi="Calibri"/>
          <w:b w:val="0"/>
          <w:i w:val="0"/>
          <w:color w:val="F0EBE1"/>
          <w:sz w:val="18"/>
        </w:rPr>
        <w:t>Glass cannon archetype works well. Highest INT base. Dual-stat scaling (INT+WIS) on late skills adds depth. 12 debuff skills give strong crowd control. Doom execute is powerful but balanced by 3-turn delay.</w:t>
      </w:r>
    </w:p>
    <w:p>
      <w:pPr>
        <w:spacing w:after="40" w:before="0"/>
        <w:jc w:val="left"/>
      </w:pPr>
      <w:r>
        <w:rPr>
          <w:rFonts w:ascii="Calibri" w:hAnsi="Calibri"/>
          <w:b w:val="0"/>
          <w:i w:val="0"/>
          <w:color w:val="DAA520"/>
          <w:sz w:val="20"/>
        </w:rPr>
        <w:t xml:space="preserve">▸ </w:t>
      </w:r>
      <w:r>
        <w:rPr>
          <w:rFonts w:ascii="Calibri" w:hAnsi="Calibri"/>
          <w:b/>
          <w:i w:val="0"/>
          <w:color w:val="DC3232"/>
          <w:sz w:val="22"/>
        </w:rPr>
        <w:t>Brute</w:t>
      </w:r>
      <w:r>
        <w:rPr>
          <w:rFonts w:ascii="Calibri" w:hAnsi="Calibri"/>
          <w:b w:val="0"/>
          <w:i w:val="0"/>
          <w:color w:val="696969"/>
          <w:sz w:val="18"/>
        </w:rPr>
        <w:t xml:space="preserve">  |  Primary: STR  |  HP: 110+10/lv  |  40 skills</w:t>
      </w:r>
    </w:p>
    <w:p>
      <w:pPr>
        <w:spacing w:after="160" w:before="0"/>
        <w:jc w:val="left"/>
      </w:pPr>
      <w:r>
        <w:rPr>
          <w:rFonts w:ascii="Calibri" w:hAnsi="Calibri"/>
          <w:b w:val="0"/>
          <w:i w:val="0"/>
          <w:color w:val="F0EBE1"/>
          <w:sz w:val="18"/>
        </w:rPr>
        <w:t>Berserker fantasy is clear. Missing-HP scaling (Last Stand, Blood Frenzy) creates exciting low-HP gameplay. Lifesteal and Undying Fury keep you alive. Simple rotation but satisfying. Beginner-friendly.</w:t>
      </w:r>
    </w:p>
    <w:p>
      <w:pPr>
        <w:spacing w:after="40" w:before="0"/>
        <w:jc w:val="left"/>
      </w:pPr>
      <w:r>
        <w:rPr>
          <w:rFonts w:ascii="Calibri" w:hAnsi="Calibri"/>
          <w:b w:val="0"/>
          <w:i w:val="0"/>
          <w:color w:val="DAA520"/>
          <w:sz w:val="20"/>
        </w:rPr>
        <w:t xml:space="preserve">▸ </w:t>
      </w:r>
      <w:r>
        <w:rPr>
          <w:rFonts w:ascii="Calibri" w:hAnsi="Calibri"/>
          <w:b/>
          <w:i w:val="0"/>
          <w:color w:val="4682B4"/>
          <w:sz w:val="22"/>
        </w:rPr>
        <w:t>Warden</w:t>
      </w:r>
      <w:r>
        <w:rPr>
          <w:rFonts w:ascii="Calibri" w:hAnsi="Calibri"/>
          <w:b w:val="0"/>
          <w:i w:val="0"/>
          <w:color w:val="696969"/>
          <w:sz w:val="18"/>
        </w:rPr>
        <w:t xml:space="preserve">  |  Primary: WIS  |  HP: 90+8/lv  |  40 skills</w:t>
      </w:r>
    </w:p>
    <w:p>
      <w:pPr>
        <w:spacing w:after="160" w:before="0"/>
        <w:jc w:val="left"/>
      </w:pPr>
      <w:r>
        <w:rPr>
          <w:rFonts w:ascii="Calibri" w:hAnsi="Calibri"/>
          <w:b w:val="0"/>
          <w:i w:val="0"/>
          <w:color w:val="F0EBE1"/>
          <w:sz w:val="18"/>
        </w:rPr>
        <w:t>Shield-to-damage conversion (Retribution, Sacrifice Curse) is a unique mechanic. Best sustain in the game. Seal of Carcosa (T3 ultimate) is overloaded — full heal + massive shield + barrier + damage in one skill. May need tuning.</w:t>
      </w:r>
    </w:p>
    <w:p>
      <w:pPr>
        <w:spacing w:after="40" w:before="0"/>
        <w:jc w:val="left"/>
      </w:pPr>
      <w:r>
        <w:rPr>
          <w:rFonts w:ascii="Calibri" w:hAnsi="Calibri"/>
          <w:b w:val="0"/>
          <w:i w:val="0"/>
          <w:color w:val="DAA520"/>
          <w:sz w:val="20"/>
        </w:rPr>
        <w:t xml:space="preserve">▸ </w:t>
      </w:r>
      <w:r>
        <w:rPr>
          <w:rFonts w:ascii="Calibri" w:hAnsi="Calibri"/>
          <w:b/>
          <w:i w:val="0"/>
          <w:color w:val="8FBC8F"/>
          <w:sz w:val="22"/>
        </w:rPr>
        <w:t>Shadowblade</w:t>
      </w:r>
      <w:r>
        <w:rPr>
          <w:rFonts w:ascii="Calibri" w:hAnsi="Calibri"/>
          <w:b w:val="0"/>
          <w:i w:val="0"/>
          <w:color w:val="696969"/>
          <w:sz w:val="18"/>
        </w:rPr>
        <w:t xml:space="preserve">  |  Primary: AGI  |  HP: 75+7/lv  |  40 skills</w:t>
      </w:r>
    </w:p>
    <w:p>
      <w:pPr>
        <w:spacing w:after="160" w:before="0"/>
        <w:jc w:val="left"/>
      </w:pPr>
      <w:r>
        <w:rPr>
          <w:rFonts w:ascii="Calibri" w:hAnsi="Calibri"/>
          <w:b w:val="0"/>
          <w:i w:val="0"/>
          <w:color w:val="F0EBE1"/>
          <w:sz w:val="18"/>
        </w:rPr>
        <w:t>Poison stacking (up to 20% HP/turn) is the signature mechanic and feels great. Evasion stacking with Smoke Screen + Flicker creates a dance-on-death playstyle. Phantom Blades (4 hits, 100% armor pierce) is extremely powerful late-game.</w:t>
      </w:r>
    </w:p>
    <w:p>
      <w:pPr>
        <w:spacing w:after="40" w:before="0"/>
        <w:jc w:val="left"/>
      </w:pPr>
      <w:r>
        <w:rPr>
          <w:rFonts w:ascii="Calibri" w:hAnsi="Calibri"/>
          <w:b w:val="0"/>
          <w:i w:val="0"/>
          <w:color w:val="DAA520"/>
          <w:sz w:val="20"/>
        </w:rPr>
        <w:t xml:space="preserve">▸ </w:t>
      </w:r>
      <w:r>
        <w:rPr>
          <w:rFonts w:ascii="Calibri" w:hAnsi="Calibri"/>
          <w:b/>
          <w:i w:val="0"/>
          <w:color w:val="FF6347"/>
          <w:sz w:val="22"/>
        </w:rPr>
        <w:t>Mad Prophet</w:t>
      </w:r>
      <w:r>
        <w:rPr>
          <w:rFonts w:ascii="Calibri" w:hAnsi="Calibri"/>
          <w:b w:val="0"/>
          <w:i w:val="0"/>
          <w:color w:val="696969"/>
          <w:sz w:val="18"/>
        </w:rPr>
        <w:t xml:space="preserve">  |  Primary: WIS/LUCK  |  HP: 80+7/lv  |  40 skills</w:t>
      </w:r>
    </w:p>
    <w:p>
      <w:pPr>
        <w:spacing w:after="160" w:before="0"/>
        <w:jc w:val="left"/>
      </w:pPr>
      <w:r>
        <w:rPr>
          <w:rFonts w:ascii="Calibri" w:hAnsi="Calibri"/>
          <w:b w:val="0"/>
          <w:i w:val="0"/>
          <w:color w:val="F0EBE1"/>
          <w:sz w:val="18"/>
        </w:rPr>
        <w:t>Chaos fantasy is well-realized. Coin flips and gamble mechanics create exciting moments. Madness-immune skill (Madness Mastery) is a key differentiator. Most debuffs of any class. Hastur's Decree (triple debuff ultimate) is devastating.</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Skill Evolution / Mastery</w:t>
            </w:r>
          </w:p>
        </w:tc>
        <w:tc>
          <w:tcPr>
            <w:tcW w:type="dxa" w:w="1417"/>
            <w:shd w:fill="140C26"/>
          </w:tcPr>
          <w:p>
            <w:pPr>
              <w:jc w:val="center"/>
            </w:pPr>
            <w:r>
              <w:rPr>
                <w:color w:val="2ECC71"/>
                <w:sz w:val="18"/>
              </w:rPr>
              <w:t>★★★★★</w:t>
            </w:r>
          </w:p>
        </w:tc>
        <w:tc>
          <w:tcPr>
            <w:tcW w:type="dxa" w:w="1417"/>
            <w:shd w:fill="140C26"/>
          </w:tcPr>
          <w:p>
            <w:pPr>
              <w:jc w:val="center"/>
            </w:pPr>
            <w:r>
              <w:rPr>
                <w:color w:val="E74C3C"/>
                <w:sz w:val="18"/>
              </w:rPr>
              <w:t>★★★★</w:t>
            </w:r>
          </w:p>
        </w:tc>
        <w:tc>
          <w:tcPr>
            <w:tcW w:type="dxa" w:w="3685"/>
            <w:shd w:fill="140C26"/>
          </w:tcPr>
          <w:p>
            <w:r>
              <w:rPr>
                <w:color w:val="696969"/>
                <w:sz w:val="16"/>
              </w:rPr>
              <w:t>Skills level up with use — adds meta-progression</w:t>
            </w:r>
          </w:p>
        </w:tc>
      </w:tr>
      <w:tr>
        <w:tc>
          <w:tcPr>
            <w:tcW w:type="dxa" w:w="3118"/>
            <w:shd w:fill="140C26"/>
          </w:tcPr>
          <w:p>
            <w:r>
              <w:rPr>
                <w:b/>
                <w:color w:val="D4C5A9"/>
                <w:sz w:val="18"/>
              </w:rPr>
              <w:t>Skill Branching</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At certain levels, choose between 2 upgrade paths</w:t>
            </w:r>
          </w:p>
        </w:tc>
      </w:tr>
      <w:tr>
        <w:tc>
          <w:tcPr>
            <w:tcW w:type="dxa" w:w="3118"/>
            <w:shd w:fill="140C26"/>
          </w:tcPr>
          <w:p>
            <w:r>
              <w:rPr>
                <w:b/>
                <w:color w:val="D4C5A9"/>
                <w:sz w:val="18"/>
              </w:rPr>
              <w:t>Class-specific Madness</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Each class reacts differently to madness</w:t>
            </w:r>
          </w:p>
        </w:tc>
      </w:tr>
      <w:tr>
        <w:tc>
          <w:tcPr>
            <w:tcW w:type="dxa" w:w="3118"/>
            <w:shd w:fill="140C26"/>
          </w:tcPr>
          <w:p>
            <w:r>
              <w:rPr>
                <w:b/>
                <w:color w:val="D4C5A9"/>
                <w:sz w:val="18"/>
              </w:rPr>
              <w:t>Starting Loadout Choice</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Pick 2 of 4 starting skills — adds replayability</w:t>
            </w:r>
          </w:p>
        </w:tc>
      </w:tr>
      <w:tr>
        <w:tc>
          <w:tcPr>
            <w:tcW w:type="dxa" w:w="3118"/>
            <w:shd w:fill="140C26"/>
          </w:tcPr>
          <w:p>
            <w:r>
              <w:rPr>
                <w:b/>
                <w:color w:val="D4C5A9"/>
                <w:sz w:val="18"/>
              </w:rPr>
              <w:t>Class Unlock System</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Unlock classes through achievements, not all at once</w:t>
            </w:r>
          </w:p>
        </w:tc>
      </w:tr>
    </w:tbl>
    <w:p>
      <w:r>
        <w:br w:type="page"/>
      </w:r>
    </w:p>
    <w:p>
      <w:pPr>
        <w:spacing w:after="120" w:before="280"/>
        <w:jc w:val="left"/>
      </w:pPr>
      <w:r>
        <w:rPr>
          <w:rFonts w:ascii="Calibri" w:hAnsi="Calibri"/>
          <w:b/>
          <w:i w:val="0"/>
          <w:color w:val="D4A017"/>
          <w:sz w:val="26"/>
        </w:rPr>
        <w:t>3.4  Visual &amp; UI Design</w:t>
      </w:r>
    </w:p>
    <w:p>
      <w:pPr>
        <w:spacing w:after="120" w:before="0"/>
        <w:jc w:val="left"/>
      </w:pPr>
      <w:r>
        <w:rPr>
          <w:rFonts w:ascii="Calibri" w:hAnsi="Calibri"/>
          <w:b/>
          <w:i w:val="0"/>
          <w:color w:val="2ECC71"/>
          <w:sz w:val="22"/>
        </w:rPr>
        <w:t>Status: ✅ Very Strong — Cohesive and atmospheric</w:t>
      </w:r>
    </w:p>
    <w:p>
      <w:pPr>
        <w:spacing w:after="120" w:before="0"/>
        <w:jc w:val="left"/>
      </w:pPr>
      <w:r>
        <w:rPr>
          <w:rFonts w:ascii="Calibri" w:hAnsi="Calibri"/>
          <w:b w:val="0"/>
          <w:i w:val="0"/>
          <w:color w:val="F0EBE1"/>
          <w:sz w:val="22"/>
        </w:rPr>
        <w:t>The visual identity is one of the game's greatest assets. The Lovecraftian palette of dark purples, golds, and bone whites creates an oppressive, ornate atmosphere. Procedural parchment textures with ornate gold frames, Cinzel Decorative Victorian fonts, cached glow text rendering, particle effects (dust, eldritch energy, blood), animated hover effects, screen shake, and a madness vignette overlay all contribute to a cohesive aesthetic.</w:t>
      </w:r>
    </w:p>
    <w:p>
      <w:pPr>
        <w:spacing w:after="80" w:before="200"/>
        <w:jc w:val="left"/>
      </w:pPr>
      <w:r>
        <w:rPr>
          <w:rFonts w:ascii="Calibri" w:hAnsi="Calibri"/>
          <w:b/>
          <w:i w:val="0"/>
          <w:color w:val="AF82E1"/>
          <w:sz w:val="22"/>
        </w:rPr>
        <w:t>What's Working</w:t>
      </w:r>
    </w:p>
    <w:p>
      <w:pPr>
        <w:spacing w:after="60" w:before="20"/>
        <w:ind w:left="567"/>
      </w:pPr>
      <w:r>
        <w:rPr>
          <w:color w:val="D4C5A9"/>
          <w:sz w:val="20"/>
        </w:rPr>
        <w:t>▸ Parchment texture system with ornate gold frames on all 17 screens</w:t>
      </w:r>
    </w:p>
    <w:p>
      <w:pPr>
        <w:spacing w:after="60" w:before="20"/>
        <w:ind w:left="567"/>
      </w:pPr>
      <w:r>
        <w:rPr>
          <w:color w:val="D4C5A9"/>
          <w:sz w:val="20"/>
        </w:rPr>
        <w:t>▸ Cinzel Decorative (titles) + Cinzel (body) — perfect Victorian gothic feel</w:t>
      </w:r>
    </w:p>
    <w:p>
      <w:pPr>
        <w:spacing w:after="60" w:before="20"/>
        <w:ind w:left="567"/>
      </w:pPr>
      <w:r>
        <w:rPr>
          <w:color w:val="D4C5A9"/>
          <w:sz w:val="20"/>
        </w:rPr>
        <w:t>▸ Cached glow text rendering (12x faster than naive approach)</w:t>
      </w:r>
    </w:p>
    <w:p>
      <w:pPr>
        <w:spacing w:after="60" w:before="20"/>
        <w:ind w:left="567"/>
      </w:pPr>
      <w:r>
        <w:rPr>
          <w:color w:val="D4C5A9"/>
          <w:sz w:val="20"/>
        </w:rPr>
        <w:t>▸ Tile-based obsidian texture caching (256x256 master tile)</w:t>
      </w:r>
    </w:p>
    <w:p>
      <w:pPr>
        <w:spacing w:after="60" w:before="20"/>
        <w:ind w:left="567"/>
      </w:pPr>
      <w:r>
        <w:rPr>
          <w:color w:val="D4C5A9"/>
          <w:sz w:val="20"/>
        </w:rPr>
        <w:t>▸ Fade-to-black screen transitions (0.3s each direction)</w:t>
      </w:r>
    </w:p>
    <w:p>
      <w:pPr>
        <w:spacing w:after="60" w:before="20"/>
        <w:ind w:left="567"/>
      </w:pPr>
      <w:r>
        <w:rPr>
          <w:color w:val="D4C5A9"/>
          <w:sz w:val="20"/>
        </w:rPr>
        <w:t>▸ Particle effects: dust (explore), eldritch energy (combat), blood splatter</w:t>
      </w:r>
    </w:p>
    <w:p>
      <w:pPr>
        <w:spacing w:after="60" w:before="20"/>
        <w:ind w:left="567"/>
      </w:pPr>
      <w:r>
        <w:rPr>
          <w:color w:val="D4C5A9"/>
          <w:sz w:val="20"/>
        </w:rPr>
        <w:t>▸ Animated hover: pulsing glow, gold border, shimmer sweep</w:t>
      </w:r>
    </w:p>
    <w:p>
      <w:pPr>
        <w:spacing w:after="60" w:before="20"/>
        <w:ind w:left="567"/>
      </w:pPr>
      <w:r>
        <w:rPr>
          <w:color w:val="D4C5A9"/>
          <w:sz w:val="20"/>
        </w:rPr>
        <w:t>▸ 4-phase victory animation (HP drain → disintegration → pause → fade)</w:t>
      </w:r>
    </w:p>
    <w:p>
      <w:pPr>
        <w:spacing w:after="60" w:before="20"/>
        <w:ind w:left="567"/>
      </w:pPr>
      <w:r>
        <w:rPr>
          <w:color w:val="D4C5A9"/>
          <w:sz w:val="20"/>
        </w:rPr>
        <w:t>▸ Surface pooling eliminates all per-frame allocations</w:t>
      </w:r>
    </w:p>
    <w:p>
      <w:pPr>
        <w:spacing w:after="60" w:before="20"/>
        <w:ind w:left="567"/>
      </w:pPr>
      <w:r>
        <w:rPr>
          <w:color w:val="D4C5A9"/>
          <w:sz w:val="20"/>
        </w:rPr>
        <w:t>▸ Custom cursor, side-by-side exploration path cards, typewriter text</w:t>
      </w:r>
    </w:p>
    <w:p>
      <w:pPr>
        <w:spacing w:after="80" w:before="200"/>
        <w:jc w:val="left"/>
      </w:pPr>
      <w:r>
        <w:rPr>
          <w:rFonts w:ascii="Calibri" w:hAnsi="Calibri"/>
          <w:b/>
          <w:i w:val="0"/>
          <w:color w:val="AF82E1"/>
          <w:sz w:val="22"/>
        </w:rPr>
        <w:t>Missing / Planned</w:t>
      </w:r>
    </w:p>
    <w:p>
      <w:pPr>
        <w:spacing w:after="60" w:before="20"/>
        <w:ind w:left="567"/>
      </w:pPr>
      <w:r>
        <w:rPr>
          <w:color w:val="DAA520"/>
          <w:sz w:val="20"/>
        </w:rPr>
        <w:t xml:space="preserve">▸ </w:t>
      </w:r>
      <w:r>
        <w:rPr>
          <w:b/>
          <w:color w:val="D4A017"/>
          <w:sz w:val="20"/>
        </w:rPr>
        <w:t xml:space="preserve">No audio system: </w:t>
      </w:r>
      <w:r>
        <w:rPr>
          <w:color w:val="F0EBE1"/>
          <w:sz w:val="20"/>
        </w:rPr>
        <w:t>The game is completely silent — this is the biggest UX gap</w:t>
      </w:r>
    </w:p>
    <w:p>
      <w:pPr>
        <w:spacing w:after="60" w:before="20"/>
        <w:ind w:left="567"/>
      </w:pPr>
      <w:r>
        <w:rPr>
          <w:color w:val="DAA520"/>
          <w:sz w:val="20"/>
        </w:rPr>
        <w:t xml:space="preserve">▸ </w:t>
      </w:r>
      <w:r>
        <w:rPr>
          <w:b/>
          <w:color w:val="D4A017"/>
          <w:sz w:val="20"/>
        </w:rPr>
        <w:t xml:space="preserve">No dynamic lighting: </w:t>
      </w:r>
      <w:r>
        <w:rPr>
          <w:color w:val="F0EBE1"/>
          <w:sz w:val="20"/>
        </w:rPr>
        <w:t>HP bars/status icons could emit subtle light</w:t>
      </w:r>
    </w:p>
    <w:p>
      <w:pPr>
        <w:spacing w:after="60" w:before="20"/>
        <w:ind w:left="567"/>
      </w:pPr>
      <w:r>
        <w:rPr>
          <w:color w:val="DAA520"/>
          <w:sz w:val="20"/>
        </w:rPr>
        <w:t xml:space="preserve">▸ </w:t>
      </w:r>
      <w:r>
        <w:rPr>
          <w:b/>
          <w:color w:val="D4A017"/>
          <w:sz w:val="20"/>
        </w:rPr>
        <w:t xml:space="preserve">Limited vignette: </w:t>
      </w:r>
      <w:r>
        <w:rPr>
          <w:color w:val="F0EBE1"/>
          <w:sz w:val="20"/>
        </w:rPr>
        <w:t>Madness vignette exists but could be more dramatic</w:t>
      </w:r>
    </w:p>
    <w:p>
      <w:pPr>
        <w:spacing w:after="60" w:before="20"/>
        <w:ind w:left="567"/>
      </w:pPr>
      <w:r>
        <w:rPr>
          <w:color w:val="DAA520"/>
          <w:sz w:val="20"/>
        </w:rPr>
        <w:t xml:space="preserve">▸ </w:t>
      </w:r>
      <w:r>
        <w:rPr>
          <w:b/>
          <w:color w:val="D4A017"/>
          <w:sz w:val="20"/>
        </w:rPr>
        <w:t xml:space="preserve">No character expressions: </w:t>
      </w:r>
      <w:r>
        <w:rPr>
          <w:color w:val="F0EBE1"/>
          <w:sz w:val="20"/>
        </w:rPr>
        <w:t>Sprites are static — no attack/hurt/idle animations</w:t>
      </w:r>
    </w:p>
    <w:p>
      <w:pPr>
        <w:spacing w:after="60" w:before="20"/>
        <w:ind w:left="567"/>
      </w:pPr>
      <w:r>
        <w:rPr>
          <w:color w:val="DAA520"/>
          <w:sz w:val="20"/>
        </w:rPr>
        <w:t xml:space="preserve">▸ </w:t>
      </w:r>
      <w:r>
        <w:rPr>
          <w:b/>
          <w:color w:val="D4A017"/>
          <w:sz w:val="20"/>
        </w:rPr>
        <w:t xml:space="preserve">No screen transitions variety: </w:t>
      </w:r>
      <w:r>
        <w:rPr>
          <w:color w:val="F0EBE1"/>
          <w:sz w:val="20"/>
        </w:rPr>
        <w:t>All transitions are fade-to-black — could vary by context</w:t>
      </w:r>
    </w:p>
    <w:p>
      <w:pPr>
        <w:spacing w:after="60" w:before="20"/>
        <w:ind w:left="567"/>
      </w:pPr>
      <w:r>
        <w:rPr>
          <w:color w:val="DAA520"/>
          <w:sz w:val="20"/>
        </w:rPr>
        <w:t xml:space="preserve">▸ </w:t>
      </w:r>
      <w:r>
        <w:rPr>
          <w:b/>
          <w:color w:val="D4A017"/>
          <w:sz w:val="20"/>
        </w:rPr>
        <w:t xml:space="preserve">No background blur on modals: </w:t>
      </w:r>
      <w:r>
        <w:rPr>
          <w:color w:val="F0EBE1"/>
          <w:sz w:val="20"/>
        </w:rPr>
        <w:t>Panels overlay on active background</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Audio System (SFX + Music)</w:t>
            </w:r>
          </w:p>
        </w:tc>
        <w:tc>
          <w:tcPr>
            <w:tcW w:type="dxa" w:w="1417"/>
            <w:shd w:fill="140C26"/>
          </w:tcPr>
          <w:p>
            <w:pPr>
              <w:jc w:val="center"/>
            </w:pPr>
            <w:r>
              <w:rPr>
                <w:color w:val="2ECC71"/>
                <w:sz w:val="18"/>
              </w:rPr>
              <w:t>★★★★★</w:t>
            </w:r>
          </w:p>
        </w:tc>
        <w:tc>
          <w:tcPr>
            <w:tcW w:type="dxa" w:w="1417"/>
            <w:shd w:fill="140C26"/>
          </w:tcPr>
          <w:p>
            <w:pPr>
              <w:jc w:val="center"/>
            </w:pPr>
            <w:r>
              <w:rPr>
                <w:color w:val="E74C3C"/>
                <w:sz w:val="18"/>
              </w:rPr>
              <w:t>★★★★</w:t>
            </w:r>
          </w:p>
        </w:tc>
        <w:tc>
          <w:tcPr>
            <w:tcW w:type="dxa" w:w="3685"/>
            <w:shd w:fill="140C26"/>
          </w:tcPr>
          <w:p>
            <w:r>
              <w:rPr>
                <w:color w:val="696969"/>
                <w:sz w:val="16"/>
              </w:rPr>
              <w:t>Biggest UX gap — needs AudioManager + assets</w:t>
            </w:r>
          </w:p>
        </w:tc>
      </w:tr>
      <w:tr>
        <w:tc>
          <w:tcPr>
            <w:tcW w:type="dxa" w:w="3118"/>
            <w:shd w:fill="140C26"/>
          </w:tcPr>
          <w:p>
            <w:r>
              <w:rPr>
                <w:b/>
                <w:color w:val="D4C5A9"/>
                <w:sz w:val="18"/>
              </w:rPr>
              <w:t>UI Sound Effects</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Hover, click, confirm, cancel sounds</w:t>
            </w:r>
          </w:p>
        </w:tc>
      </w:tr>
      <w:tr>
        <w:tc>
          <w:tcPr>
            <w:tcW w:type="dxa" w:w="3118"/>
            <w:shd w:fill="140C26"/>
          </w:tcPr>
          <w:p>
            <w:r>
              <w:rPr>
                <w:b/>
                <w:color w:val="D4C5A9"/>
                <w:sz w:val="18"/>
              </w:rPr>
              <w:t>Dynamic Lighting</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HP bars/status emit subtle light</w:t>
            </w:r>
          </w:p>
        </w:tc>
      </w:tr>
      <w:tr>
        <w:tc>
          <w:tcPr>
            <w:tcW w:type="dxa" w:w="3118"/>
            <w:shd w:fill="140C26"/>
          </w:tcPr>
          <w:p>
            <w:r>
              <w:rPr>
                <w:b/>
                <w:color w:val="D4C5A9"/>
                <w:sz w:val="18"/>
              </w:rPr>
              <w:t>Character Animations</w:t>
            </w:r>
          </w:p>
        </w:tc>
        <w:tc>
          <w:tcPr>
            <w:tcW w:type="dxa" w:w="1417"/>
            <w:shd w:fill="140C26"/>
          </w:tcPr>
          <w:p>
            <w:pPr>
              <w:jc w:val="center"/>
            </w:pPr>
            <w:r>
              <w:rPr>
                <w:color w:val="D4A017"/>
                <w:sz w:val="18"/>
              </w:rPr>
              <w:t>★★★</w:t>
            </w:r>
          </w:p>
        </w:tc>
        <w:tc>
          <w:tcPr>
            <w:tcW w:type="dxa" w:w="1417"/>
            <w:shd w:fill="140C26"/>
          </w:tcPr>
          <w:p>
            <w:pPr>
              <w:jc w:val="center"/>
            </w:pPr>
            <w:r>
              <w:rPr>
                <w:color w:val="E74C3C"/>
                <w:sz w:val="18"/>
              </w:rPr>
              <w:t>★★★★</w:t>
            </w:r>
          </w:p>
        </w:tc>
        <w:tc>
          <w:tcPr>
            <w:tcW w:type="dxa" w:w="3685"/>
            <w:shd w:fill="140C26"/>
          </w:tcPr>
          <w:p>
            <w:r>
              <w:rPr>
                <w:color w:val="696969"/>
                <w:sz w:val="16"/>
              </w:rPr>
              <w:t>Attack/hurt/idle states — needs new sprites</w:t>
            </w:r>
          </w:p>
        </w:tc>
      </w:tr>
      <w:tr>
        <w:tc>
          <w:tcPr>
            <w:tcW w:type="dxa" w:w="3118"/>
            <w:shd w:fill="140C26"/>
          </w:tcPr>
          <w:p>
            <w:r>
              <w:rPr>
                <w:b/>
                <w:color w:val="D4C5A9"/>
                <w:sz w:val="18"/>
              </w:rPr>
              <w:t>Context-aware Transitions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Red for danger, purple for eldritch, slide for explore</w:t>
            </w:r>
          </w:p>
        </w:tc>
      </w:tr>
      <w:tr>
        <w:tc>
          <w:tcPr>
            <w:tcW w:type="dxa" w:w="3118"/>
            <w:shd w:fill="140C26"/>
          </w:tcPr>
          <w:p>
            <w:r>
              <w:rPr>
                <w:b/>
                <w:color w:val="D4C5A9"/>
                <w:sz w:val="18"/>
              </w:rPr>
              <w:t>Background Blur on Modals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Progressive blur when panels open</w:t>
            </w:r>
          </w:p>
        </w:tc>
      </w:tr>
      <w:tr>
        <w:tc>
          <w:tcPr>
            <w:tcW w:type="dxa" w:w="3118"/>
            <w:shd w:fill="140C26"/>
          </w:tcPr>
          <w:p>
            <w:r>
              <w:rPr>
                <w:b/>
                <w:color w:val="D4C5A9"/>
                <w:sz w:val="18"/>
              </w:rPr>
              <w:t>Enemy Death Variants</w:t>
            </w:r>
          </w:p>
        </w:tc>
        <w:tc>
          <w:tcPr>
            <w:tcW w:type="dxa" w:w="1417"/>
            <w:shd w:fill="140C26"/>
          </w:tcPr>
          <w:p>
            <w:pPr>
              <w:jc w:val="center"/>
            </w:pPr>
            <w:r>
              <w:rPr>
                <w:color w:val="B8860B"/>
                <w:sz w:val="18"/>
              </w:rPr>
              <w:t>★★</w:t>
            </w:r>
          </w:p>
        </w:tc>
        <w:tc>
          <w:tcPr>
            <w:tcW w:type="dxa" w:w="1417"/>
            <w:shd w:fill="140C26"/>
          </w:tcPr>
          <w:p>
            <w:pPr>
              <w:jc w:val="center"/>
            </w:pPr>
            <w:r>
              <w:rPr>
                <w:color w:val="D4A017"/>
                <w:sz w:val="18"/>
              </w:rPr>
              <w:t>★★★</w:t>
            </w:r>
          </w:p>
        </w:tc>
        <w:tc>
          <w:tcPr>
            <w:tcW w:type="dxa" w:w="3685"/>
            <w:shd w:fill="140C26"/>
          </w:tcPr>
          <w:p>
            <w:r>
              <w:rPr>
                <w:color w:val="696969"/>
                <w:sz w:val="16"/>
              </w:rPr>
              <w:t>Multiple death animations per enemy type</w:t>
            </w:r>
          </w:p>
        </w:tc>
      </w:tr>
    </w:tbl>
    <w:p>
      <w:r>
        <w:br w:type="page"/>
      </w:r>
    </w:p>
    <w:p>
      <w:pPr>
        <w:spacing w:after="120" w:before="280"/>
        <w:jc w:val="left"/>
      </w:pPr>
      <w:r>
        <w:rPr>
          <w:rFonts w:ascii="Calibri" w:hAnsi="Calibri"/>
          <w:b/>
          <w:i w:val="0"/>
          <w:color w:val="D4A017"/>
          <w:sz w:val="26"/>
        </w:rPr>
        <w:t>3.5  Content &amp; Narrative</w:t>
      </w:r>
    </w:p>
    <w:p>
      <w:pPr>
        <w:spacing w:after="120" w:before="0"/>
        <w:jc w:val="left"/>
      </w:pPr>
      <w:r>
        <w:rPr>
          <w:rFonts w:ascii="Calibri" w:hAnsi="Calibri"/>
          <w:b/>
          <w:i w:val="0"/>
          <w:color w:val="D4A017"/>
          <w:sz w:val="22"/>
        </w:rPr>
        <w:t>Status: ⚠️ Needs Expansion — Solid framework, thin content</w:t>
      </w:r>
    </w:p>
    <w:p>
      <w:pPr>
        <w:spacing w:after="120" w:before="0"/>
        <w:jc w:val="left"/>
      </w:pPr>
      <w:r>
        <w:rPr>
          <w:rFonts w:ascii="Calibri" w:hAnsi="Calibri"/>
          <w:b w:val="0"/>
          <w:i w:val="0"/>
          <w:color w:val="F0EBE1"/>
          <w:sz w:val="22"/>
        </w:rPr>
        <w:t>The content framework is excellent — events, traps, and narratives are data-driven via JSON files, making expansion trivial. However, the actual content volume is thin: only 6 events, 3 traps, 20 floor narratives, and 10 path templates. Players will see repeats within a single 20-floor run.</w:t>
      </w:r>
    </w:p>
    <w:p>
      <w:pPr>
        <w:spacing w:after="80" w:before="200"/>
        <w:jc w:val="left"/>
      </w:pPr>
      <w:r>
        <w:rPr>
          <w:rFonts w:ascii="Calibri" w:hAnsi="Calibri"/>
          <w:b/>
          <w:i w:val="0"/>
          <w:color w:val="AF82E1"/>
          <w:sz w:val="22"/>
        </w:rPr>
        <w:t>Content Inventory</w:t>
      </w:r>
    </w:p>
    <w:tbl>
      <w:tblPr>
        <w:tblW w:type="auto" w:w="0"/>
        <w:tblLook w:firstColumn="1" w:firstRow="1" w:lastColumn="0" w:lastRow="0" w:noHBand="0" w:noVBand="1" w:val="04A0"/>
      </w:tblPr>
      <w:tblGrid>
        <w:gridCol w:w="3024"/>
        <w:gridCol w:w="3024"/>
        <w:gridCol w:w="3024"/>
      </w:tblGrid>
      <w:tr>
        <w:tc>
          <w:tcPr>
            <w:tcW w:type="dxa" w:w="1984"/>
            <w:shd w:fill="1A0A2E"/>
          </w:tcPr>
          <w:p>
            <w:r>
              <w:rPr>
                <w:b/>
                <w:color w:val="E8B92D"/>
                <w:sz w:val="18"/>
              </w:rPr>
              <w:t>Category</w:t>
            </w:r>
          </w:p>
        </w:tc>
        <w:tc>
          <w:tcPr>
            <w:tcW w:type="dxa" w:w="1134"/>
            <w:shd w:fill="1A0A2E"/>
          </w:tcPr>
          <w:p>
            <w:r>
              <w:rPr>
                <w:b/>
                <w:color w:val="E8B92D"/>
                <w:sz w:val="18"/>
              </w:rPr>
              <w:t>Count</w:t>
            </w:r>
          </w:p>
        </w:tc>
        <w:tc>
          <w:tcPr>
            <w:tcW w:type="dxa" w:w="5953"/>
            <w:shd w:fill="1A0A2E"/>
          </w:tcPr>
          <w:p>
            <w:r>
              <w:rPr>
                <w:b/>
                <w:color w:val="E8B92D"/>
                <w:sz w:val="18"/>
              </w:rPr>
              <w:t>Notes</w:t>
            </w:r>
          </w:p>
        </w:tc>
      </w:tr>
      <w:tr>
        <w:tc>
          <w:tcPr>
            <w:tcW w:type="dxa" w:w="1984"/>
            <w:shd w:fill="140C26"/>
          </w:tcPr>
          <w:p>
            <w:r>
              <w:rPr>
                <w:b/>
                <w:color w:val="D4C5A9"/>
                <w:sz w:val="18"/>
              </w:rPr>
              <w:t>Floor Events</w:t>
            </w:r>
          </w:p>
        </w:tc>
        <w:tc>
          <w:tcPr>
            <w:tcW w:type="dxa" w:w="1134"/>
            <w:shd w:fill="140C26"/>
          </w:tcPr>
          <w:p>
            <w:pPr>
              <w:jc w:val="center"/>
            </w:pPr>
            <w:r>
              <w:rPr>
                <w:color w:val="D4A017"/>
                <w:sz w:val="18"/>
              </w:rPr>
              <w:t>6</w:t>
            </w:r>
          </w:p>
        </w:tc>
        <w:tc>
          <w:tcPr>
            <w:tcW w:type="dxa" w:w="5953"/>
            <w:shd w:fill="140C26"/>
          </w:tcPr>
          <w:p>
            <w:r>
              <w:rPr>
                <w:color w:val="F0EBE1"/>
                <w:sz w:val="16"/>
              </w:rPr>
              <w:t>JSON-driven with outcomes (gold, heal, damage, items, shop access)</w:t>
            </w:r>
          </w:p>
        </w:tc>
      </w:tr>
      <w:tr>
        <w:tc>
          <w:tcPr>
            <w:tcW w:type="dxa" w:w="1984"/>
            <w:shd w:fill="140C26"/>
          </w:tcPr>
          <w:p>
            <w:r>
              <w:rPr>
                <w:b/>
                <w:color w:val="D4C5A9"/>
                <w:sz w:val="18"/>
              </w:rPr>
              <w:t>Traps</w:t>
            </w:r>
          </w:p>
        </w:tc>
        <w:tc>
          <w:tcPr>
            <w:tcW w:type="dxa" w:w="1134"/>
            <w:shd w:fill="140C26"/>
          </w:tcPr>
          <w:p>
            <w:pPr>
              <w:jc w:val="center"/>
            </w:pPr>
            <w:r>
              <w:rPr>
                <w:color w:val="D4A017"/>
                <w:sz w:val="18"/>
              </w:rPr>
              <w:t>3</w:t>
            </w:r>
          </w:p>
        </w:tc>
        <w:tc>
          <w:tcPr>
            <w:tcW w:type="dxa" w:w="5953"/>
            <w:shd w:fill="140C26"/>
          </w:tcPr>
          <w:p>
            <w:r>
              <w:rPr>
                <w:color w:val="F0EBE1"/>
                <w:sz w:val="16"/>
              </w:rPr>
              <w:t>JSON-driven with chance/damage/madness outcomes</w:t>
            </w:r>
          </w:p>
        </w:tc>
      </w:tr>
      <w:tr>
        <w:tc>
          <w:tcPr>
            <w:tcW w:type="dxa" w:w="1984"/>
            <w:shd w:fill="140C26"/>
          </w:tcPr>
          <w:p>
            <w:r>
              <w:rPr>
                <w:b/>
                <w:color w:val="D4C5A9"/>
                <w:sz w:val="18"/>
              </w:rPr>
              <w:t>Floor Narratives</w:t>
            </w:r>
          </w:p>
        </w:tc>
        <w:tc>
          <w:tcPr>
            <w:tcW w:type="dxa" w:w="1134"/>
            <w:shd w:fill="140C26"/>
          </w:tcPr>
          <w:p>
            <w:pPr>
              <w:jc w:val="center"/>
            </w:pPr>
            <w:r>
              <w:rPr>
                <w:color w:val="D4A017"/>
                <w:sz w:val="18"/>
              </w:rPr>
              <w:t>20</w:t>
            </w:r>
          </w:p>
        </w:tc>
        <w:tc>
          <w:tcPr>
            <w:tcW w:type="dxa" w:w="5953"/>
            <w:shd w:fill="140C26"/>
          </w:tcPr>
          <w:p>
            <w:r>
              <w:rPr>
                <w:color w:val="F0EBE1"/>
                <w:sz w:val="16"/>
              </w:rPr>
              <w:t>One per floor — atmospheric text, well-written</w:t>
            </w:r>
          </w:p>
        </w:tc>
      </w:tr>
      <w:tr>
        <w:tc>
          <w:tcPr>
            <w:tcW w:type="dxa" w:w="1984"/>
            <w:shd w:fill="140C26"/>
          </w:tcPr>
          <w:p>
            <w:r>
              <w:rPr>
                <w:b/>
                <w:color w:val="D4C5A9"/>
                <w:sz w:val="18"/>
              </w:rPr>
              <w:t>Path Templates</w:t>
            </w:r>
          </w:p>
        </w:tc>
        <w:tc>
          <w:tcPr>
            <w:tcW w:type="dxa" w:w="1134"/>
            <w:shd w:fill="140C26"/>
          </w:tcPr>
          <w:p>
            <w:pPr>
              <w:jc w:val="center"/>
            </w:pPr>
            <w:r>
              <w:rPr>
                <w:color w:val="D4A017"/>
                <w:sz w:val="18"/>
              </w:rPr>
              <w:t>10</w:t>
            </w:r>
          </w:p>
        </w:tc>
        <w:tc>
          <w:tcPr>
            <w:tcW w:type="dxa" w:w="5953"/>
            <w:shd w:fill="140C26"/>
          </w:tcPr>
          <w:p>
            <w:r>
              <w:rPr>
                <w:color w:val="F0EBE1"/>
                <w:sz w:val="16"/>
              </w:rPr>
              <w:t>Exploration path descriptions with icons</w:t>
            </w:r>
          </w:p>
        </w:tc>
      </w:tr>
      <w:tr>
        <w:tc>
          <w:tcPr>
            <w:tcW w:type="dxa" w:w="1984"/>
            <w:shd w:fill="140C26"/>
          </w:tcPr>
          <w:p>
            <w:r>
              <w:rPr>
                <w:b/>
                <w:color w:val="D4C5A9"/>
                <w:sz w:val="18"/>
              </w:rPr>
              <w:t>Enemy Types</w:t>
            </w:r>
          </w:p>
        </w:tc>
        <w:tc>
          <w:tcPr>
            <w:tcW w:type="dxa" w:w="1134"/>
            <w:shd w:fill="140C26"/>
          </w:tcPr>
          <w:p>
            <w:pPr>
              <w:jc w:val="center"/>
            </w:pPr>
            <w:r>
              <w:rPr>
                <w:color w:val="D4A017"/>
                <w:sz w:val="18"/>
              </w:rPr>
              <w:t>6 + 1 Boss</w:t>
            </w:r>
          </w:p>
        </w:tc>
        <w:tc>
          <w:tcPr>
            <w:tcW w:type="dxa" w:w="5953"/>
            <w:shd w:fill="140C26"/>
          </w:tcPr>
          <w:p>
            <w:r>
              <w:rPr>
                <w:color w:val="F0EBE1"/>
                <w:sz w:val="16"/>
              </w:rPr>
              <w:t>All with unique skills and descriptions</w:t>
            </w:r>
          </w:p>
        </w:tc>
      </w:tr>
      <w:tr>
        <w:tc>
          <w:tcPr>
            <w:tcW w:type="dxa" w:w="1984"/>
            <w:shd w:fill="140C26"/>
          </w:tcPr>
          <w:p>
            <w:r>
              <w:rPr>
                <w:b/>
                <w:color w:val="D4C5A9"/>
                <w:sz w:val="18"/>
              </w:rPr>
              <w:t>Item Templates</w:t>
            </w:r>
          </w:p>
        </w:tc>
        <w:tc>
          <w:tcPr>
            <w:tcW w:type="dxa" w:w="1134"/>
            <w:shd w:fill="140C26"/>
          </w:tcPr>
          <w:p>
            <w:pPr>
              <w:jc w:val="center"/>
            </w:pPr>
            <w:r>
              <w:rPr>
                <w:color w:val="D4A017"/>
                <w:sz w:val="18"/>
              </w:rPr>
              <w:t>21</w:t>
            </w:r>
          </w:p>
        </w:tc>
        <w:tc>
          <w:tcPr>
            <w:tcW w:type="dxa" w:w="5953"/>
            <w:shd w:fill="140C26"/>
          </w:tcPr>
          <w:p>
            <w:r>
              <w:rPr>
                <w:color w:val="F0EBE1"/>
                <w:sz w:val="16"/>
              </w:rPr>
              <w:t>5 weapons, 4 armor, 4 accessories, 4 boots, 4 rings</w:t>
            </w:r>
          </w:p>
        </w:tc>
      </w:tr>
      <w:tr>
        <w:tc>
          <w:tcPr>
            <w:tcW w:type="dxa" w:w="1984"/>
            <w:shd w:fill="140C26"/>
          </w:tcPr>
          <w:p>
            <w:r>
              <w:rPr>
                <w:b/>
                <w:color w:val="D4C5A9"/>
                <w:sz w:val="18"/>
              </w:rPr>
              <w:t>Rarity Tiers</w:t>
            </w:r>
          </w:p>
        </w:tc>
        <w:tc>
          <w:tcPr>
            <w:tcW w:type="dxa" w:w="1134"/>
            <w:shd w:fill="140C26"/>
          </w:tcPr>
          <w:p>
            <w:pPr>
              <w:jc w:val="center"/>
            </w:pPr>
            <w:r>
              <w:rPr>
                <w:color w:val="D4A017"/>
                <w:sz w:val="18"/>
              </w:rPr>
              <w:t>4</w:t>
            </w:r>
          </w:p>
        </w:tc>
        <w:tc>
          <w:tcPr>
            <w:tcW w:type="dxa" w:w="5953"/>
            <w:shd w:fill="140C26"/>
          </w:tcPr>
          <w:p>
            <w:r>
              <w:rPr>
                <w:color w:val="F0EBE1"/>
                <w:sz w:val="16"/>
              </w:rPr>
              <w:t>Common, Uncommon, Rare, Cursed (with stat penalties)</w:t>
            </w:r>
          </w:p>
        </w:tc>
      </w:tr>
    </w:tbl>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More Events (6→20+)</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JSON-only — just write more event definitions</w:t>
            </w:r>
          </w:p>
        </w:tc>
      </w:tr>
      <w:tr>
        <w:tc>
          <w:tcPr>
            <w:tcW w:type="dxa" w:w="3118"/>
            <w:shd w:fill="140C26"/>
          </w:tcPr>
          <w:p>
            <w:r>
              <w:rPr>
                <w:b/>
                <w:color w:val="D4C5A9"/>
                <w:sz w:val="18"/>
              </w:rPr>
              <w:t>More Traps (3→10+)</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JSON-only — add variety and trap-specific effects</w:t>
            </w:r>
          </w:p>
        </w:tc>
      </w:tr>
      <w:tr>
        <w:tc>
          <w:tcPr>
            <w:tcW w:type="dxa" w:w="3118"/>
            <w:shd w:fill="140C26"/>
          </w:tcPr>
          <w:p>
            <w:r>
              <w:rPr>
                <w:b/>
                <w:color w:val="D4C5A9"/>
                <w:sz w:val="18"/>
              </w:rPr>
              <w:t>Floor-specific Enemies</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New enemy data + unique sprites per floor range</w:t>
            </w:r>
          </w:p>
        </w:tc>
      </w:tr>
      <w:tr>
        <w:tc>
          <w:tcPr>
            <w:tcW w:type="dxa" w:w="3118"/>
            <w:shd w:fill="140C26"/>
          </w:tcPr>
          <w:p>
            <w:r>
              <w:rPr>
                <w:b/>
                <w:color w:val="D4C5A9"/>
                <w:sz w:val="18"/>
              </w:rPr>
              <w:t>Item Set Bonuses</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Set detection + bonus application in engine</w:t>
            </w:r>
          </w:p>
        </w:tc>
      </w:tr>
      <w:tr>
        <w:tc>
          <w:tcPr>
            <w:tcW w:type="dxa" w:w="3118"/>
            <w:shd w:fill="140C26"/>
          </w:tcPr>
          <w:p>
            <w:r>
              <w:rPr>
                <w:b/>
                <w:color w:val="D4C5A9"/>
                <w:sz w:val="18"/>
              </w:rPr>
              <w:t>More Path Types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Shrine, altar, portal — add to JSON + screen logic</w:t>
            </w:r>
          </w:p>
        </w:tc>
      </w:tr>
      <w:tr>
        <w:tc>
          <w:tcPr>
            <w:tcW w:type="dxa" w:w="3118"/>
            <w:shd w:fill="140C26"/>
          </w:tcPr>
          <w:p>
            <w:r>
              <w:rPr>
                <w:b/>
                <w:color w:val="D4C5A9"/>
                <w:sz w:val="18"/>
              </w:rPr>
              <w:t>Floor-specific Atmosphere</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Color palette shifts, narrative tone changes per floor</w:t>
            </w:r>
          </w:p>
        </w:tc>
      </w:tr>
      <w:tr>
        <w:tc>
          <w:tcPr>
            <w:tcW w:type="dxa" w:w="3118"/>
            <w:shd w:fill="140C26"/>
          </w:tcPr>
          <w:p>
            <w:r>
              <w:rPr>
                <w:b/>
                <w:color w:val="D4C5A9"/>
                <w:sz w:val="18"/>
              </w:rPr>
              <w:t>Lore Collectibles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Discoverable fragments of Carcosa's history</w:t>
            </w:r>
          </w:p>
        </w:tc>
      </w:tr>
    </w:tbl>
    <w:p>
      <w:r>
        <w:br w:type="page"/>
      </w:r>
    </w:p>
    <w:p>
      <w:pPr>
        <w:spacing w:after="120" w:before="280"/>
        <w:jc w:val="left"/>
      </w:pPr>
      <w:r>
        <w:rPr>
          <w:rFonts w:ascii="Calibri" w:hAnsi="Calibri"/>
          <w:b/>
          <w:i w:val="0"/>
          <w:color w:val="D4A017"/>
          <w:sz w:val="26"/>
        </w:rPr>
        <w:t>3.6  Audio &amp; Polish</w:t>
      </w:r>
    </w:p>
    <w:p>
      <w:pPr>
        <w:spacing w:after="120" w:before="0"/>
        <w:jc w:val="left"/>
      </w:pPr>
      <w:r>
        <w:rPr>
          <w:rFonts w:ascii="Calibri" w:hAnsi="Calibri"/>
          <w:b/>
          <w:i w:val="0"/>
          <w:color w:val="E74C3C"/>
          <w:sz w:val="22"/>
        </w:rPr>
        <w:t>Status: ❌ Not Implemented — Biggest gap in the game</w:t>
      </w:r>
    </w:p>
    <w:p>
      <w:pPr>
        <w:spacing w:after="120" w:before="0"/>
        <w:jc w:val="left"/>
      </w:pPr>
      <w:r>
        <w:rPr>
          <w:rFonts w:ascii="Calibri" w:hAnsi="Calibri"/>
          <w:b w:val="0"/>
          <w:i w:val="0"/>
          <w:color w:val="F0EBE1"/>
          <w:sz w:val="22"/>
        </w:rPr>
        <w:t>The game has zero audio. No music, no sound effects, no ambient sound. For a horror-themed game, this is the single most impactful missing feature. Audio would transform the atmosphere from 'visual novel' to 'immersive horror experience'. The silence is especially noticeable during combat, where hits, spells, and enemy attacks have no auditory feedback.</w:t>
      </w:r>
    </w:p>
    <w:p>
      <w:pPr>
        <w:spacing w:after="80" w:before="200"/>
        <w:jc w:val="left"/>
      </w:pPr>
      <w:r>
        <w:rPr>
          <w:rFonts w:ascii="Calibri" w:hAnsi="Calibri"/>
          <w:b/>
          <w:i w:val="0"/>
          <w:color w:val="AF82E1"/>
          <w:sz w:val="22"/>
        </w:rPr>
        <w:t>Recommended Audio Layers</w:t>
      </w:r>
    </w:p>
    <w:p>
      <w:pPr>
        <w:spacing w:after="60" w:before="20"/>
        <w:ind w:left="567"/>
      </w:pPr>
      <w:r>
        <w:rPr>
          <w:color w:val="DAA520"/>
          <w:sz w:val="20"/>
        </w:rPr>
        <w:t xml:space="preserve">▸ </w:t>
      </w:r>
      <w:r>
        <w:rPr>
          <w:b/>
          <w:color w:val="D4A017"/>
          <w:sz w:val="20"/>
        </w:rPr>
        <w:t xml:space="preserve">Music: </w:t>
      </w:r>
      <w:r>
        <w:rPr>
          <w:color w:val="F0EBE1"/>
          <w:sz w:val="20"/>
        </w:rPr>
        <w:t>Ambient drone base + dynamic combat layer that intensifies at low HP</w:t>
      </w:r>
    </w:p>
    <w:p>
      <w:pPr>
        <w:spacing w:after="60" w:before="20"/>
        <w:ind w:left="567"/>
      </w:pPr>
      <w:r>
        <w:rPr>
          <w:color w:val="DAA520"/>
          <w:sz w:val="20"/>
        </w:rPr>
        <w:t xml:space="preserve">▸ </w:t>
      </w:r>
      <w:r>
        <w:rPr>
          <w:b/>
          <w:color w:val="D4A017"/>
          <w:sz w:val="20"/>
        </w:rPr>
        <w:t xml:space="preserve">UI SFX: </w:t>
      </w:r>
      <w:r>
        <w:rPr>
          <w:color w:val="F0EBE1"/>
          <w:sz w:val="20"/>
        </w:rPr>
        <w:t>Hover (soft chime), click (thud), confirm (bell), cancel (whoosh)</w:t>
      </w:r>
    </w:p>
    <w:p>
      <w:pPr>
        <w:spacing w:after="60" w:before="20"/>
        <w:ind w:left="567"/>
      </w:pPr>
      <w:r>
        <w:rPr>
          <w:color w:val="DAA520"/>
          <w:sz w:val="20"/>
        </w:rPr>
        <w:t xml:space="preserve">▸ </w:t>
      </w:r>
      <w:r>
        <w:rPr>
          <w:b/>
          <w:color w:val="D4A017"/>
          <w:sz w:val="20"/>
        </w:rPr>
        <w:t xml:space="preserve">Combat SFX: </w:t>
      </w:r>
      <w:r>
        <w:rPr>
          <w:color w:val="F0EBE1"/>
          <w:sz w:val="20"/>
        </w:rPr>
        <w:t>Hit impact, spell cast, block/parry, crit (dramatic), enemy death</w:t>
      </w:r>
    </w:p>
    <w:p>
      <w:pPr>
        <w:spacing w:after="60" w:before="20"/>
        <w:ind w:left="567"/>
      </w:pPr>
      <w:r>
        <w:rPr>
          <w:color w:val="DAA520"/>
          <w:sz w:val="20"/>
        </w:rPr>
        <w:t xml:space="preserve">▸ </w:t>
      </w:r>
      <w:r>
        <w:rPr>
          <w:b/>
          <w:color w:val="D4A017"/>
          <w:sz w:val="20"/>
        </w:rPr>
        <w:t xml:space="preserve">Environment: </w:t>
      </w:r>
      <w:r>
        <w:rPr>
          <w:color w:val="F0EBE1"/>
          <w:sz w:val="20"/>
        </w:rPr>
        <w:t>Wind, dripping water, distant whispers, creaking wood</w:t>
      </w:r>
    </w:p>
    <w:p>
      <w:pPr>
        <w:spacing w:after="60" w:before="20"/>
        <w:ind w:left="567"/>
      </w:pPr>
      <w:r>
        <w:rPr>
          <w:color w:val="DAA520"/>
          <w:sz w:val="20"/>
        </w:rPr>
        <w:t xml:space="preserve">▸ </w:t>
      </w:r>
      <w:r>
        <w:rPr>
          <w:b/>
          <w:color w:val="D4A017"/>
          <w:sz w:val="20"/>
        </w:rPr>
        <w:t xml:space="preserve">Madness Audio: </w:t>
      </w:r>
      <w:r>
        <w:rPr>
          <w:color w:val="F0EBE1"/>
          <w:sz w:val="20"/>
        </w:rPr>
        <w:t>Heartbeat layer, whisper overlay, distortion effects at high madness</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Audio Manager (shared/audio.py)</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Core audio infrastructure — SFX/music/ambient layers</w:t>
            </w:r>
          </w:p>
        </w:tc>
      </w:tr>
      <w:tr>
        <w:tc>
          <w:tcPr>
            <w:tcW w:type="dxa" w:w="3118"/>
            <w:shd w:fill="140C26"/>
          </w:tcPr>
          <w:p>
            <w:r>
              <w:rPr>
                <w:b/>
                <w:color w:val="D4C5A9"/>
                <w:sz w:val="18"/>
              </w:rPr>
              <w:t>UI Sound Effects</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Low-hanging fruit — immediate feel improvement</w:t>
            </w:r>
          </w:p>
        </w:tc>
      </w:tr>
      <w:tr>
        <w:tc>
          <w:tcPr>
            <w:tcW w:type="dxa" w:w="3118"/>
            <w:shd w:fill="140C26"/>
          </w:tcPr>
          <w:p>
            <w:r>
              <w:rPr>
                <w:b/>
                <w:color w:val="D4C5A9"/>
                <w:sz w:val="18"/>
              </w:rPr>
              <w:t>Combat Sound Effects</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Hit, crit, spell, block, death sounds</w:t>
            </w:r>
          </w:p>
        </w:tc>
      </w:tr>
      <w:tr>
        <w:tc>
          <w:tcPr>
            <w:tcW w:type="dxa" w:w="3118"/>
            <w:shd w:fill="140C26"/>
          </w:tcPr>
          <w:p>
            <w:r>
              <w:rPr>
                <w:b/>
                <w:color w:val="D4C5A9"/>
                <w:sz w:val="18"/>
              </w:rPr>
              <w:t>Ambient Soundscapes</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Per-floor ambient loops</w:t>
            </w:r>
          </w:p>
        </w:tc>
      </w:tr>
      <w:tr>
        <w:tc>
          <w:tcPr>
            <w:tcW w:type="dxa" w:w="3118"/>
            <w:shd w:fill="140C26"/>
          </w:tcPr>
          <w:p>
            <w:r>
              <w:rPr>
                <w:b/>
                <w:color w:val="D4C5A9"/>
                <w:sz w:val="18"/>
              </w:rPr>
              <w:t>Dynamic Music Layers</w:t>
            </w:r>
          </w:p>
        </w:tc>
        <w:tc>
          <w:tcPr>
            <w:tcW w:type="dxa" w:w="1417"/>
            <w:shd w:fill="140C26"/>
          </w:tcPr>
          <w:p>
            <w:pPr>
              <w:jc w:val="center"/>
            </w:pPr>
            <w:r>
              <w:rPr>
                <w:color w:val="D4A017"/>
                <w:sz w:val="18"/>
              </w:rPr>
              <w:t>★★★</w:t>
            </w:r>
          </w:p>
        </w:tc>
        <w:tc>
          <w:tcPr>
            <w:tcW w:type="dxa" w:w="1417"/>
            <w:shd w:fill="140C26"/>
          </w:tcPr>
          <w:p>
            <w:pPr>
              <w:jc w:val="center"/>
            </w:pPr>
            <w:r>
              <w:rPr>
                <w:color w:val="E74C3C"/>
                <w:sz w:val="18"/>
              </w:rPr>
              <w:t>★★★★</w:t>
            </w:r>
          </w:p>
        </w:tc>
        <w:tc>
          <w:tcPr>
            <w:tcW w:type="dxa" w:w="3685"/>
            <w:shd w:fill="140C26"/>
          </w:tcPr>
          <w:p>
            <w:r>
              <w:rPr>
                <w:color w:val="696969"/>
                <w:sz w:val="16"/>
              </w:rPr>
              <w:t>Music intensity tied to combat/HP state</w:t>
            </w:r>
          </w:p>
        </w:tc>
      </w:tr>
      <w:tr>
        <w:tc>
          <w:tcPr>
            <w:tcW w:type="dxa" w:w="3118"/>
            <w:shd w:fill="140C26"/>
          </w:tcPr>
          <w:p>
            <w:r>
              <w:rPr>
                <w:b/>
                <w:color w:val="D4C5A9"/>
                <w:sz w:val="18"/>
              </w:rPr>
              <w:t>Madness Audio Effects</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Heartbeat, whispers, distortion at high madness</w:t>
            </w:r>
          </w:p>
        </w:tc>
      </w:tr>
    </w:tbl>
    <w:p>
      <w:pPr>
        <w:spacing w:after="120" w:before="280"/>
        <w:jc w:val="left"/>
      </w:pPr>
      <w:r>
        <w:rPr>
          <w:rFonts w:ascii="Calibri" w:hAnsi="Calibri"/>
          <w:b/>
          <w:i w:val="0"/>
          <w:color w:val="D4A017"/>
          <w:sz w:val="26"/>
        </w:rPr>
        <w:t>3.7  Save System &amp; Persistence</w:t>
      </w:r>
    </w:p>
    <w:p>
      <w:pPr>
        <w:spacing w:after="120" w:before="0"/>
        <w:jc w:val="left"/>
      </w:pPr>
      <w:r>
        <w:rPr>
          <w:rFonts w:ascii="Calibri" w:hAnsi="Calibri"/>
          <w:b/>
          <w:i w:val="0"/>
          <w:color w:val="2ECC71"/>
          <w:sz w:val="22"/>
        </w:rPr>
        <w:t>Status: ✅ Working — But limited</w:t>
      </w:r>
    </w:p>
    <w:p>
      <w:pPr>
        <w:spacing w:after="120" w:before="0"/>
        <w:jc w:val="left"/>
      </w:pPr>
      <w:r>
        <w:rPr>
          <w:rFonts w:ascii="Calibri" w:hAnsi="Calibri"/>
          <w:b w:val="0"/>
          <w:i w:val="0"/>
          <w:color w:val="F0EBE1"/>
          <w:sz w:val="22"/>
        </w:rPr>
        <w:t>The save system uses JSON serialization with 5 slots and version 2 format (composed PlayerIdentity + PlayerProgression + CombatBuffs). It has backward compatibility and 104 tests covering round-trip integrity, version mismatch, corruption handling, and multi-slot operations.</w:t>
      </w:r>
    </w:p>
    <w:p>
      <w:pPr>
        <w:spacing w:after="80" w:before="200"/>
        <w:jc w:val="left"/>
      </w:pPr>
      <w:r>
        <w:rPr>
          <w:rFonts w:ascii="Calibri" w:hAnsi="Calibri"/>
          <w:b/>
          <w:i w:val="0"/>
          <w:color w:val="AF82E1"/>
          <w:sz w:val="22"/>
        </w:rPr>
        <w:t>Missing Features</w:t>
      </w:r>
    </w:p>
    <w:p>
      <w:pPr>
        <w:spacing w:after="60" w:before="20"/>
        <w:ind w:left="567"/>
      </w:pPr>
      <w:r>
        <w:rPr>
          <w:color w:val="DAA520"/>
          <w:sz w:val="20"/>
        </w:rPr>
        <w:t xml:space="preserve">▸ </w:t>
      </w:r>
      <w:r>
        <w:rPr>
          <w:b/>
          <w:color w:val="D4A017"/>
          <w:sz w:val="20"/>
        </w:rPr>
        <w:t xml:space="preserve">No meta-progression: </w:t>
      </w:r>
      <w:r>
        <w:rPr>
          <w:color w:val="F0EBE1"/>
          <w:sz w:val="20"/>
        </w:rPr>
        <w:t>No run-to-run unlocks, achievements, or persistent upgrades</w:t>
      </w:r>
    </w:p>
    <w:p>
      <w:pPr>
        <w:spacing w:after="60" w:before="20"/>
        <w:ind w:left="567"/>
      </w:pPr>
      <w:r>
        <w:rPr>
          <w:color w:val="DAA520"/>
          <w:sz w:val="20"/>
        </w:rPr>
        <w:t xml:space="preserve">▸ </w:t>
      </w:r>
      <w:r>
        <w:rPr>
          <w:b/>
          <w:color w:val="D4A017"/>
          <w:sz w:val="20"/>
        </w:rPr>
        <w:t xml:space="preserve">No auto-save: </w:t>
      </w:r>
      <w:r>
        <w:rPr>
          <w:color w:val="F0EBE1"/>
          <w:sz w:val="20"/>
        </w:rPr>
        <w:t>Manual save only — could auto-save between floors</w:t>
      </w:r>
    </w:p>
    <w:p>
      <w:pPr>
        <w:spacing w:after="60" w:before="20"/>
        <w:ind w:left="567"/>
      </w:pPr>
      <w:r>
        <w:rPr>
          <w:color w:val="DAA520"/>
          <w:sz w:val="20"/>
        </w:rPr>
        <w:t xml:space="preserve">▸ </w:t>
      </w:r>
      <w:r>
        <w:rPr>
          <w:b/>
          <w:color w:val="D4A017"/>
          <w:sz w:val="20"/>
        </w:rPr>
        <w:t xml:space="preserve">No cloud sync: </w:t>
      </w:r>
      <w:r>
        <w:rPr>
          <w:color w:val="F0EBE1"/>
          <w:sz w:val="20"/>
        </w:rPr>
        <w:t>Local files only</w:t>
      </w:r>
    </w:p>
    <w:p>
      <w:pPr>
        <w:spacing w:after="60" w:before="20"/>
        <w:ind w:left="567"/>
      </w:pPr>
      <w:r>
        <w:rPr>
          <w:color w:val="DAA520"/>
          <w:sz w:val="20"/>
        </w:rPr>
        <w:t xml:space="preserve">▸ </w:t>
      </w:r>
      <w:r>
        <w:rPr>
          <w:b/>
          <w:color w:val="D4A017"/>
          <w:sz w:val="20"/>
        </w:rPr>
        <w:t xml:space="preserve">No save preview: </w:t>
      </w:r>
      <w:r>
        <w:rPr>
          <w:color w:val="F0EBE1"/>
          <w:sz w:val="20"/>
        </w:rPr>
        <w:t>Can't see class/level/floor before loading</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Meta-progression System</w:t>
            </w:r>
          </w:p>
        </w:tc>
        <w:tc>
          <w:tcPr>
            <w:tcW w:type="dxa" w:w="1417"/>
            <w:shd w:fill="140C26"/>
          </w:tcPr>
          <w:p>
            <w:pPr>
              <w:jc w:val="center"/>
            </w:pPr>
            <w:r>
              <w:rPr>
                <w:color w:val="2ECC71"/>
                <w:sz w:val="18"/>
              </w:rPr>
              <w:t>★★★★★</w:t>
            </w:r>
          </w:p>
        </w:tc>
        <w:tc>
          <w:tcPr>
            <w:tcW w:type="dxa" w:w="1417"/>
            <w:shd w:fill="140C26"/>
          </w:tcPr>
          <w:p>
            <w:pPr>
              <w:jc w:val="center"/>
            </w:pPr>
            <w:r>
              <w:rPr>
                <w:color w:val="E74C3C"/>
                <w:sz w:val="18"/>
              </w:rPr>
              <w:t>★★★★</w:t>
            </w:r>
          </w:p>
        </w:tc>
        <w:tc>
          <w:tcPr>
            <w:tcW w:type="dxa" w:w="3685"/>
            <w:shd w:fill="140C26"/>
          </w:tcPr>
          <w:p>
            <w:r>
              <w:rPr>
                <w:color w:val="696969"/>
                <w:sz w:val="16"/>
              </w:rPr>
              <w:t>Persistent unlocks across runs — major replayability</w:t>
            </w:r>
          </w:p>
        </w:tc>
      </w:tr>
      <w:tr>
        <w:tc>
          <w:tcPr>
            <w:tcW w:type="dxa" w:w="3118"/>
            <w:shd w:fill="140C26"/>
          </w:tcPr>
          <w:p>
            <w:r>
              <w:rPr>
                <w:b/>
                <w:color w:val="D4C5A9"/>
                <w:sz w:val="18"/>
              </w:rPr>
              <w:t>Auto-save Between Floors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Trivial to implement — just call save on floor advance</w:t>
            </w:r>
          </w:p>
        </w:tc>
      </w:tr>
      <w:tr>
        <w:tc>
          <w:tcPr>
            <w:tcW w:type="dxa" w:w="3118"/>
            <w:shd w:fill="140C26"/>
          </w:tcPr>
          <w:p>
            <w:r>
              <w:rPr>
                <w:b/>
                <w:color w:val="D4C5A9"/>
                <w:sz w:val="18"/>
              </w:rPr>
              <w:t>Save Slot Preview</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Show class/level/floor in save slot UI</w:t>
            </w:r>
          </w:p>
        </w:tc>
      </w:tr>
      <w:tr>
        <w:tc>
          <w:tcPr>
            <w:tcW w:type="dxa" w:w="3118"/>
            <w:shd w:fill="140C26"/>
          </w:tcPr>
          <w:p>
            <w:r>
              <w:rPr>
                <w:b/>
                <w:color w:val="D4C5A9"/>
                <w:sz w:val="18"/>
              </w:rPr>
              <w:t>Achievement System</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Track milestones, unlock rewards</w:t>
            </w:r>
          </w:p>
        </w:tc>
      </w:tr>
    </w:tbl>
    <w:p>
      <w:r>
        <w:br w:type="page"/>
      </w:r>
    </w:p>
    <w:p>
      <w:pPr>
        <w:spacing w:after="120" w:before="280"/>
        <w:jc w:val="left"/>
      </w:pPr>
      <w:r>
        <w:rPr>
          <w:rFonts w:ascii="Calibri" w:hAnsi="Calibri"/>
          <w:b/>
          <w:i w:val="0"/>
          <w:color w:val="D4A017"/>
          <w:sz w:val="26"/>
        </w:rPr>
        <w:t>3.8  Testing &amp; CI/CD</w:t>
      </w:r>
    </w:p>
    <w:p>
      <w:pPr>
        <w:spacing w:after="120" w:before="0"/>
        <w:jc w:val="left"/>
      </w:pPr>
      <w:r>
        <w:rPr>
          <w:rFonts w:ascii="Calibri" w:hAnsi="Calibri"/>
          <w:b/>
          <w:i w:val="0"/>
          <w:color w:val="2ECC71"/>
          <w:sz w:val="22"/>
        </w:rPr>
        <w:t>Status: ✅ Excellent — Industry-leading for a game jam project</w:t>
      </w:r>
    </w:p>
    <w:p>
      <w:pPr>
        <w:spacing w:after="120" w:before="0"/>
        <w:jc w:val="left"/>
      </w:pPr>
      <w:r>
        <w:rPr>
          <w:rFonts w:ascii="Calibri" w:hAnsi="Calibri"/>
          <w:b w:val="0"/>
          <w:i w:val="0"/>
          <w:color w:val="F0EBE1"/>
          <w:sz w:val="22"/>
        </w:rPr>
        <w:t>With 1,156 automated tests across 5 suites, property-based testing via Hypothesis, and a GitHub Actions CI pipeline running lint + test across Python 3.10/3.11/3.12, this project has testing infrastructure that exceeds most commercial game projects.</w:t>
      </w:r>
    </w:p>
    <w:tbl>
      <w:tblPr>
        <w:tblW w:type="auto" w:w="0"/>
        <w:tblLook w:firstColumn="1" w:firstRow="1" w:lastColumn="0" w:lastRow="0" w:noHBand="0" w:noVBand="1" w:val="04A0"/>
      </w:tblPr>
      <w:tblGrid>
        <w:gridCol w:w="3024"/>
        <w:gridCol w:w="3024"/>
        <w:gridCol w:w="3024"/>
      </w:tblGrid>
      <w:tr>
        <w:tc>
          <w:tcPr>
            <w:tcW w:type="dxa" w:w="2551"/>
            <w:shd w:fill="1A0A2E"/>
          </w:tcPr>
          <w:p>
            <w:r>
              <w:rPr>
                <w:b/>
                <w:color w:val="E8B92D"/>
                <w:sz w:val="18"/>
              </w:rPr>
              <w:t>Suite</w:t>
            </w:r>
          </w:p>
        </w:tc>
        <w:tc>
          <w:tcPr>
            <w:tcW w:type="dxa" w:w="850"/>
            <w:shd w:fill="1A0A2E"/>
          </w:tcPr>
          <w:p>
            <w:r>
              <w:rPr>
                <w:b/>
                <w:color w:val="E8B92D"/>
                <w:sz w:val="18"/>
              </w:rPr>
              <w:t>Tests</w:t>
            </w:r>
          </w:p>
        </w:tc>
        <w:tc>
          <w:tcPr>
            <w:tcW w:type="dxa" w:w="5669"/>
            <w:shd w:fill="1A0A2E"/>
          </w:tcPr>
          <w:p>
            <w:r>
              <w:rPr>
                <w:b/>
                <w:color w:val="E8B92D"/>
                <w:sz w:val="18"/>
              </w:rPr>
              <w:t>Coverage</w:t>
            </w:r>
          </w:p>
        </w:tc>
      </w:tr>
      <w:tr>
        <w:tc>
          <w:tcPr>
            <w:tcW w:type="dxa" w:w="2551"/>
            <w:shd w:fill="140C26"/>
          </w:tcPr>
          <w:p>
            <w:r>
              <w:rPr>
                <w:b/>
                <w:color w:val="D4A017"/>
                <w:sz w:val="18"/>
              </w:rPr>
              <w:t>test_combat.py</w:t>
            </w:r>
          </w:p>
        </w:tc>
        <w:tc>
          <w:tcPr>
            <w:tcW w:type="dxa" w:w="850"/>
            <w:shd w:fill="140C26"/>
          </w:tcPr>
          <w:p>
            <w:pPr>
              <w:jc w:val="center"/>
            </w:pPr>
            <w:r>
              <w:rPr>
                <w:color w:val="D4C5A9"/>
                <w:sz w:val="18"/>
              </w:rPr>
              <w:t>271</w:t>
            </w:r>
          </w:p>
        </w:tc>
        <w:tc>
          <w:tcPr>
            <w:tcW w:type="dxa" w:w="5669"/>
            <w:shd w:fill="140C26"/>
          </w:tcPr>
          <w:p>
            <w:r>
              <w:rPr>
                <w:color w:val="F0EBE1"/>
                <w:sz w:val="16"/>
              </w:rPr>
              <w:t>All classes, damage, buffs, debuffs, AI, boss phases</w:t>
            </w:r>
          </w:p>
        </w:tc>
      </w:tr>
      <w:tr>
        <w:tc>
          <w:tcPr>
            <w:tcW w:type="dxa" w:w="2551"/>
            <w:shd w:fill="140C26"/>
          </w:tcPr>
          <w:p>
            <w:r>
              <w:rPr>
                <w:b/>
                <w:color w:val="D4A017"/>
                <w:sz w:val="18"/>
              </w:rPr>
              <w:t>test_edge_cases.py</w:t>
            </w:r>
          </w:p>
        </w:tc>
        <w:tc>
          <w:tcPr>
            <w:tcW w:type="dxa" w:w="850"/>
            <w:shd w:fill="140C26"/>
          </w:tcPr>
          <w:p>
            <w:pPr>
              <w:jc w:val="center"/>
            </w:pPr>
            <w:r>
              <w:rPr>
                <w:color w:val="D4C5A9"/>
                <w:sz w:val="18"/>
              </w:rPr>
              <w:t>161</w:t>
            </w:r>
          </w:p>
        </w:tc>
        <w:tc>
          <w:tcPr>
            <w:tcW w:type="dxa" w:w="5669"/>
            <w:shd w:fill="140C26"/>
          </w:tcPr>
          <w:p>
            <w:r>
              <w:rPr>
                <w:color w:val="F0EBE1"/>
                <w:sz w:val="16"/>
              </w:rPr>
              <w:t>0 HP, 0 stats, buff stacking, poison, doom, boss phases</w:t>
            </w:r>
          </w:p>
        </w:tc>
      </w:tr>
      <w:tr>
        <w:tc>
          <w:tcPr>
            <w:tcW w:type="dxa" w:w="2551"/>
            <w:shd w:fill="140C26"/>
          </w:tcPr>
          <w:p>
            <w:r>
              <w:rPr>
                <w:b/>
                <w:color w:val="D4A017"/>
                <w:sz w:val="18"/>
              </w:rPr>
              <w:t>test_property_based.py</w:t>
            </w:r>
          </w:p>
        </w:tc>
        <w:tc>
          <w:tcPr>
            <w:tcW w:type="dxa" w:w="850"/>
            <w:shd w:fill="140C26"/>
          </w:tcPr>
          <w:p>
            <w:pPr>
              <w:jc w:val="center"/>
            </w:pPr>
            <w:r>
              <w:rPr>
                <w:color w:val="D4C5A9"/>
                <w:sz w:val="18"/>
              </w:rPr>
              <w:t>515</w:t>
            </w:r>
          </w:p>
        </w:tc>
        <w:tc>
          <w:tcPr>
            <w:tcW w:type="dxa" w:w="5669"/>
            <w:shd w:fill="140C26"/>
          </w:tcPr>
          <w:p>
            <w:r>
              <w:rPr>
                <w:color w:val="F0EBE1"/>
                <w:sz w:val="16"/>
              </w:rPr>
              <w:t>Hypothesis-generated random inputs for 10 invariants</w:t>
            </w:r>
          </w:p>
        </w:tc>
      </w:tr>
      <w:tr>
        <w:tc>
          <w:tcPr>
            <w:tcW w:type="dxa" w:w="2551"/>
            <w:shd w:fill="140C26"/>
          </w:tcPr>
          <w:p>
            <w:r>
              <w:rPr>
                <w:b/>
                <w:color w:val="D4A017"/>
                <w:sz w:val="18"/>
              </w:rPr>
              <w:t>test_save_load.py</w:t>
            </w:r>
          </w:p>
        </w:tc>
        <w:tc>
          <w:tcPr>
            <w:tcW w:type="dxa" w:w="850"/>
            <w:shd w:fill="140C26"/>
          </w:tcPr>
          <w:p>
            <w:pPr>
              <w:jc w:val="center"/>
            </w:pPr>
            <w:r>
              <w:rPr>
                <w:color w:val="D4C5A9"/>
                <w:sz w:val="18"/>
              </w:rPr>
              <w:t>104</w:t>
            </w:r>
          </w:p>
        </w:tc>
        <w:tc>
          <w:tcPr>
            <w:tcW w:type="dxa" w:w="5669"/>
            <w:shd w:fill="140C26"/>
          </w:tcPr>
          <w:p>
            <w:r>
              <w:rPr>
                <w:color w:val="F0EBE1"/>
                <w:sz w:val="16"/>
              </w:rPr>
              <w:t>Round-trip integrity, version mismatch, corruption, multi-slot</w:t>
            </w:r>
          </w:p>
        </w:tc>
      </w:tr>
      <w:tr>
        <w:tc>
          <w:tcPr>
            <w:tcW w:type="dxa" w:w="2551"/>
            <w:shd w:fill="140C26"/>
          </w:tcPr>
          <w:p>
            <w:r>
              <w:rPr>
                <w:b/>
                <w:color w:val="D4A017"/>
                <w:sz w:val="18"/>
              </w:rPr>
              <w:t>test_integration.py</w:t>
            </w:r>
          </w:p>
        </w:tc>
        <w:tc>
          <w:tcPr>
            <w:tcW w:type="dxa" w:w="850"/>
            <w:shd w:fill="140C26"/>
          </w:tcPr>
          <w:p>
            <w:pPr>
              <w:jc w:val="center"/>
            </w:pPr>
            <w:r>
              <w:rPr>
                <w:color w:val="D4C5A9"/>
                <w:sz w:val="18"/>
              </w:rPr>
              <w:t>105</w:t>
            </w:r>
          </w:p>
        </w:tc>
        <w:tc>
          <w:tcPr>
            <w:tcW w:type="dxa" w:w="5669"/>
            <w:shd w:fill="140C26"/>
          </w:tcPr>
          <w:p>
            <w:r>
              <w:rPr>
                <w:color w:val="F0EBE1"/>
                <w:sz w:val="16"/>
              </w:rPr>
              <w:t>Combat-progression, floor advance, events, DOT, game loop</w:t>
            </w:r>
          </w:p>
        </w:tc>
      </w:tr>
    </w:tbl>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Performance Benchmarks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Benchmark particle systems, glow cache, combat loop</w:t>
            </w:r>
          </w:p>
        </w:tc>
      </w:tr>
      <w:tr>
        <w:tc>
          <w:tcPr>
            <w:tcW w:type="dxa" w:w="3118"/>
            <w:shd w:fill="140C26"/>
          </w:tcPr>
          <w:p>
            <w:r>
              <w:rPr>
                <w:b/>
                <w:color w:val="D4C5A9"/>
                <w:sz w:val="18"/>
              </w:rPr>
              <w:t>UI/Visual Regression Tests</w:t>
            </w:r>
          </w:p>
        </w:tc>
        <w:tc>
          <w:tcPr>
            <w:tcW w:type="dxa" w:w="1417"/>
            <w:shd w:fill="140C26"/>
          </w:tcPr>
          <w:p>
            <w:pPr>
              <w:jc w:val="center"/>
            </w:pPr>
            <w:r>
              <w:rPr>
                <w:color w:val="B8860B"/>
                <w:sz w:val="18"/>
              </w:rPr>
              <w:t>★★</w:t>
            </w:r>
          </w:p>
        </w:tc>
        <w:tc>
          <w:tcPr>
            <w:tcW w:type="dxa" w:w="1417"/>
            <w:shd w:fill="140C26"/>
          </w:tcPr>
          <w:p>
            <w:pPr>
              <w:jc w:val="center"/>
            </w:pPr>
            <w:r>
              <w:rPr>
                <w:color w:val="D4A017"/>
                <w:sz w:val="18"/>
              </w:rPr>
              <w:t>★★★</w:t>
            </w:r>
          </w:p>
        </w:tc>
        <w:tc>
          <w:tcPr>
            <w:tcW w:type="dxa" w:w="3685"/>
            <w:shd w:fill="140C26"/>
          </w:tcPr>
          <w:p>
            <w:r>
              <w:rPr>
                <w:color w:val="696969"/>
                <w:sz w:val="16"/>
              </w:rPr>
              <w:t>Screenshot comparison for screen rendering</w:t>
            </w:r>
          </w:p>
        </w:tc>
      </w:tr>
      <w:tr>
        <w:tc>
          <w:tcPr>
            <w:tcW w:type="dxa" w:w="3118"/>
            <w:shd w:fill="140C26"/>
          </w:tcPr>
          <w:p>
            <w:r>
              <w:rPr>
                <w:b/>
                <w:color w:val="D4C5A9"/>
                <w:sz w:val="18"/>
              </w:rPr>
              <w:t>Fuzz Testing for Combat</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Random skill sequences to find edge-case crashes</w:t>
            </w:r>
          </w:p>
        </w:tc>
      </w:tr>
    </w:tbl>
    <w:p>
      <w:r>
        <w:br w:type="page"/>
      </w:r>
    </w:p>
    <w:p>
      <w:pPr>
        <w:spacing w:after="160" w:before="360"/>
        <w:jc w:val="left"/>
      </w:pPr>
      <w:r>
        <w:rPr>
          <w:rFonts w:ascii="Calibri" w:hAnsi="Calibri"/>
          <w:b/>
          <w:i w:val="0"/>
          <w:color w:val="E8B92D"/>
          <w:sz w:val="32"/>
        </w:rPr>
        <w:t>4. MASTER IMPROVEMENT LIST</w:t>
      </w:r>
    </w:p>
    <w:p>
      <w:pPr>
        <w:spacing w:before="80" w:after="80"/>
        <w:jc w:val="center"/>
      </w:pPr>
      <w:r>
        <w:rPr>
          <w:color w:val="DAA520"/>
          <w:sz w:val="16"/>
        </w:rPr>
        <w:t>━━━━━━━━━━━━━━━━━━━━━━━━━━━━━━━━━━━━━━━━━━━━━━━━━━━━━━━━━━━━</w:t>
      </w:r>
    </w:p>
    <w:p>
      <w:pPr>
        <w:spacing w:after="200" w:before="0"/>
        <w:jc w:val="left"/>
      </w:pPr>
      <w:r>
        <w:rPr>
          <w:rFonts w:ascii="Calibri" w:hAnsi="Calibri"/>
          <w:b w:val="0"/>
          <w:i w:val="0"/>
          <w:color w:val="F0EBE1"/>
          <w:sz w:val="22"/>
        </w:rPr>
        <w:t>All improvements sorted by sector, with impact (how much it improves the player experience) and difficulty (implementation complexity) rated on a 1-5 star scale.</w:t>
      </w:r>
    </w:p>
    <w:p>
      <w:pPr>
        <w:spacing w:after="120" w:before="280"/>
        <w:jc w:val="left"/>
      </w:pPr>
      <w:r>
        <w:rPr>
          <w:rFonts w:ascii="Calibri" w:hAnsi="Calibri"/>
          <w:b/>
          <w:i w:val="0"/>
          <w:color w:val="D4A017"/>
          <w:sz w:val="26"/>
        </w:rPr>
        <w:t>⚔️  COMBAT SYSTEM</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Limb Loss System</w:t>
            </w:r>
          </w:p>
        </w:tc>
        <w:tc>
          <w:tcPr>
            <w:tcW w:type="dxa" w:w="1417"/>
            <w:shd w:fill="140C26"/>
          </w:tcPr>
          <w:p>
            <w:pPr>
              <w:jc w:val="center"/>
            </w:pPr>
            <w:r>
              <w:rPr>
                <w:color w:val="2ECC71"/>
                <w:sz w:val="18"/>
              </w:rPr>
              <w:t>★★★★★</w:t>
            </w:r>
          </w:p>
        </w:tc>
        <w:tc>
          <w:tcPr>
            <w:tcW w:type="dxa" w:w="1417"/>
            <w:shd w:fill="140C26"/>
          </w:tcPr>
          <w:p>
            <w:pPr>
              <w:jc w:val="center"/>
            </w:pPr>
            <w:r>
              <w:rPr>
                <w:color w:val="E74C3C"/>
                <w:sz w:val="18"/>
              </w:rPr>
              <w:t>★★★★</w:t>
            </w:r>
          </w:p>
        </w:tc>
        <w:tc>
          <w:tcPr>
            <w:tcW w:type="dxa" w:w="3685"/>
            <w:shd w:fill="140C26"/>
          </w:tcPr>
          <w:p>
            <w:r>
              <w:rPr>
                <w:color w:val="696969"/>
                <w:sz w:val="16"/>
              </w:rPr>
              <w:t>New engine/limbs.py — limb slots, debuffs, skill restrictions</w:t>
            </w:r>
          </w:p>
        </w:tc>
      </w:tr>
      <w:tr>
        <w:tc>
          <w:tcPr>
            <w:tcW w:type="dxa" w:w="3118"/>
            <w:shd w:fill="140C26"/>
          </w:tcPr>
          <w:p>
            <w:r>
              <w:rPr>
                <w:b/>
                <w:color w:val="D4C5A9"/>
                <w:sz w:val="18"/>
              </w:rPr>
              <w:t>Madness Overhaul (Thresholds)</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Tiers: stable/unstable/delirious/mad — escalating effects</w:t>
            </w:r>
          </w:p>
        </w:tc>
      </w:tr>
      <w:tr>
        <w:tc>
          <w:tcPr>
            <w:tcW w:type="dxa" w:w="3118"/>
            <w:shd w:fill="140C26"/>
          </w:tcPr>
          <w:p>
            <w:r>
              <w:rPr>
                <w:b/>
                <w:color w:val="D4C5A9"/>
                <w:sz w:val="18"/>
              </w:rPr>
              <w:t>Curse System (Limb/Body/Essence)</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New engine/curses.py — application, removal, counterplay</w:t>
            </w:r>
          </w:p>
        </w:tc>
      </w:tr>
      <w:tr>
        <w:tc>
          <w:tcPr>
            <w:tcW w:type="dxa" w:w="3118"/>
            <w:shd w:fill="140C26"/>
          </w:tcPr>
          <w:p>
            <w:r>
              <w:rPr>
                <w:b/>
                <w:color w:val="D4C5A9"/>
                <w:sz w:val="18"/>
              </w:rPr>
              <w:t>More Enemy Types (6→12+)</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Data-driven — add JSON entries + sprite assets</w:t>
            </w:r>
          </w:p>
        </w:tc>
      </w:tr>
      <w:tr>
        <w:tc>
          <w:tcPr>
            <w:tcW w:type="dxa" w:w="3118"/>
            <w:shd w:fill="140C26"/>
          </w:tcPr>
          <w:p>
            <w:r>
              <w:rPr>
                <w:b/>
                <w:color w:val="D4C5A9"/>
                <w:sz w:val="18"/>
              </w:rPr>
              <w:t>Second Boss (Azathoth / Nyarlathotep)</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New boss with unique phase mechanics</w:t>
            </w:r>
          </w:p>
        </w:tc>
      </w:tr>
      <w:tr>
        <w:tc>
          <w:tcPr>
            <w:tcW w:type="dxa" w:w="3118"/>
            <w:shd w:fill="140C26"/>
          </w:tcPr>
          <w:p>
            <w:r>
              <w:rPr>
                <w:b/>
                <w:color w:val="D4C5A9"/>
                <w:sz w:val="18"/>
              </w:rPr>
              <w:t>Third Boss (The Pallid Mask)</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Thematic boss tied to Scholar's lore</w:t>
            </w:r>
          </w:p>
        </w:tc>
      </w:tr>
      <w:tr>
        <w:tc>
          <w:tcPr>
            <w:tcW w:type="dxa" w:w="3118"/>
            <w:shd w:fill="140C26"/>
          </w:tcPr>
          <w:p>
            <w:r>
              <w:rPr>
                <w:b/>
                <w:color w:val="D4C5A9"/>
                <w:sz w:val="18"/>
              </w:rPr>
              <w:t>Enemy Attack Telegraphing (Visual)</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Wind-up animation before powerful attacks</w:t>
            </w:r>
          </w:p>
        </w:tc>
      </w:tr>
      <w:tr>
        <w:tc>
          <w:tcPr>
            <w:tcW w:type="dxa" w:w="3118"/>
            <w:shd w:fill="140C26"/>
          </w:tcPr>
          <w:p>
            <w:r>
              <w:rPr>
                <w:b/>
                <w:color w:val="D4C5A9"/>
                <w:sz w:val="18"/>
              </w:rPr>
              <w:t>Flee Rework (Chase Mechanics)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Partial escape, pursuit consequences</w:t>
            </w:r>
          </w:p>
        </w:tc>
      </w:tr>
      <w:tr>
        <w:tc>
          <w:tcPr>
            <w:tcW w:type="dxa" w:w="3118"/>
            <w:shd w:fill="140C26"/>
          </w:tcPr>
          <w:p>
            <w:r>
              <w:rPr>
                <w:b/>
                <w:color w:val="D4C5A9"/>
                <w:sz w:val="18"/>
              </w:rPr>
              <w:t>Damage Type Resistances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Enemies weak/resistant to specific damage types</w:t>
            </w:r>
          </w:p>
        </w:tc>
      </w:tr>
    </w:tbl>
    <w:p>
      <w:pPr>
        <w:spacing w:after="120" w:before="280"/>
        <w:jc w:val="left"/>
      </w:pPr>
      <w:r>
        <w:rPr>
          <w:rFonts w:ascii="Calibri" w:hAnsi="Calibri"/>
          <w:b/>
          <w:i w:val="0"/>
          <w:color w:val="D4A017"/>
          <w:sz w:val="26"/>
        </w:rPr>
        <w:t>🗡️  CLASSES &amp; SKILLS</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Skill Evolution / Mastery System</w:t>
            </w:r>
          </w:p>
        </w:tc>
        <w:tc>
          <w:tcPr>
            <w:tcW w:type="dxa" w:w="1417"/>
            <w:shd w:fill="140C26"/>
          </w:tcPr>
          <w:p>
            <w:pPr>
              <w:jc w:val="center"/>
            </w:pPr>
            <w:r>
              <w:rPr>
                <w:color w:val="2ECC71"/>
                <w:sz w:val="18"/>
              </w:rPr>
              <w:t>★★★★★</w:t>
            </w:r>
          </w:p>
        </w:tc>
        <w:tc>
          <w:tcPr>
            <w:tcW w:type="dxa" w:w="1417"/>
            <w:shd w:fill="140C26"/>
          </w:tcPr>
          <w:p>
            <w:pPr>
              <w:jc w:val="center"/>
            </w:pPr>
            <w:r>
              <w:rPr>
                <w:color w:val="E74C3C"/>
                <w:sz w:val="18"/>
              </w:rPr>
              <w:t>★★★★</w:t>
            </w:r>
          </w:p>
        </w:tc>
        <w:tc>
          <w:tcPr>
            <w:tcW w:type="dxa" w:w="3685"/>
            <w:shd w:fill="140C26"/>
          </w:tcPr>
          <w:p>
            <w:r>
              <w:rPr>
                <w:color w:val="696969"/>
                <w:sz w:val="16"/>
              </w:rPr>
              <w:t>Skills level up with use — adds long-term progression</w:t>
            </w:r>
          </w:p>
        </w:tc>
      </w:tr>
      <w:tr>
        <w:tc>
          <w:tcPr>
            <w:tcW w:type="dxa" w:w="3118"/>
            <w:shd w:fill="140C26"/>
          </w:tcPr>
          <w:p>
            <w:r>
              <w:rPr>
                <w:b/>
                <w:color w:val="D4C5A9"/>
                <w:sz w:val="18"/>
              </w:rPr>
              <w:t>Skill Branching (Upgrade Paths)</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Choose between 2 paths at certain skill levels</w:t>
            </w:r>
          </w:p>
        </w:tc>
      </w:tr>
      <w:tr>
        <w:tc>
          <w:tcPr>
            <w:tcW w:type="dxa" w:w="3118"/>
            <w:shd w:fill="140C26"/>
          </w:tcPr>
          <w:p>
            <w:r>
              <w:rPr>
                <w:b/>
                <w:color w:val="D4C5A9"/>
                <w:sz w:val="18"/>
              </w:rPr>
              <w:t>Class-specific Madness Interactions</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Mad Prophet benefits, Scholar knowledge at a cost</w:t>
            </w:r>
          </w:p>
        </w:tc>
      </w:tr>
      <w:tr>
        <w:tc>
          <w:tcPr>
            <w:tcW w:type="dxa" w:w="3118"/>
            <w:shd w:fill="140C26"/>
          </w:tcPr>
          <w:p>
            <w:r>
              <w:rPr>
                <w:b/>
                <w:color w:val="D4C5A9"/>
                <w:sz w:val="18"/>
              </w:rPr>
              <w:t>Starting Loadout Choice</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Pick 2 of 4 starting skills for replayability</w:t>
            </w:r>
          </w:p>
        </w:tc>
      </w:tr>
      <w:tr>
        <w:tc>
          <w:tcPr>
            <w:tcW w:type="dxa" w:w="3118"/>
            <w:shd w:fill="140C26"/>
          </w:tcPr>
          <w:p>
            <w:r>
              <w:rPr>
                <w:b/>
                <w:color w:val="D4C5A9"/>
                <w:sz w:val="18"/>
              </w:rPr>
              <w:t>Class Unlock via Achievements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Not all classes available from start</w:t>
            </w:r>
          </w:p>
        </w:tc>
      </w:tr>
      <w:tr>
        <w:tc>
          <w:tcPr>
            <w:tcW w:type="dxa" w:w="3118"/>
            <w:shd w:fill="140C26"/>
          </w:tcPr>
          <w:p>
            <w:r>
              <w:rPr>
                <w:b/>
                <w:color w:val="D4C5A9"/>
                <w:sz w:val="18"/>
              </w:rPr>
              <w:t>6th Class (e.g., Necromancer)</w:t>
            </w:r>
          </w:p>
        </w:tc>
        <w:tc>
          <w:tcPr>
            <w:tcW w:type="dxa" w:w="1417"/>
            <w:shd w:fill="140C26"/>
          </w:tcPr>
          <w:p>
            <w:pPr>
              <w:jc w:val="center"/>
            </w:pPr>
            <w:r>
              <w:rPr>
                <w:color w:val="D4A017"/>
                <w:sz w:val="18"/>
              </w:rPr>
              <w:t>★★★</w:t>
            </w:r>
          </w:p>
        </w:tc>
        <w:tc>
          <w:tcPr>
            <w:tcW w:type="dxa" w:w="1417"/>
            <w:shd w:fill="140C26"/>
          </w:tcPr>
          <w:p>
            <w:pPr>
              <w:jc w:val="center"/>
            </w:pPr>
            <w:r>
              <w:rPr>
                <w:color w:val="E74C3C"/>
                <w:sz w:val="18"/>
              </w:rPr>
              <w:t>★★★★</w:t>
            </w:r>
          </w:p>
        </w:tc>
        <w:tc>
          <w:tcPr>
            <w:tcW w:type="dxa" w:w="3685"/>
            <w:shd w:fill="140C26"/>
          </w:tcPr>
          <w:p>
            <w:r>
              <w:rPr>
                <w:color w:val="696969"/>
                <w:sz w:val="16"/>
              </w:rPr>
              <w:t>New class with unique mechanics (summoning?)</w:t>
            </w:r>
          </w:p>
        </w:tc>
      </w:tr>
      <w:tr>
        <w:tc>
          <w:tcPr>
            <w:tcW w:type="dxa" w:w="3118"/>
            <w:shd w:fill="140C26"/>
          </w:tcPr>
          <w:p>
            <w:r>
              <w:rPr>
                <w:b/>
                <w:color w:val="D4C5A9"/>
                <w:sz w:val="18"/>
              </w:rPr>
              <w:t>Passive Skill Trees</w:t>
            </w:r>
          </w:p>
        </w:tc>
        <w:tc>
          <w:tcPr>
            <w:tcW w:type="dxa" w:w="1417"/>
            <w:shd w:fill="140C26"/>
          </w:tcPr>
          <w:p>
            <w:pPr>
              <w:jc w:val="center"/>
            </w:pPr>
            <w:r>
              <w:rPr>
                <w:color w:val="D4A017"/>
                <w:sz w:val="18"/>
              </w:rPr>
              <w:t>★★★</w:t>
            </w:r>
          </w:p>
        </w:tc>
        <w:tc>
          <w:tcPr>
            <w:tcW w:type="dxa" w:w="1417"/>
            <w:shd w:fill="140C26"/>
          </w:tcPr>
          <w:p>
            <w:pPr>
              <w:jc w:val="center"/>
            </w:pPr>
            <w:r>
              <w:rPr>
                <w:color w:val="E74C3C"/>
                <w:sz w:val="18"/>
              </w:rPr>
              <w:t>★★★★</w:t>
            </w:r>
          </w:p>
        </w:tc>
        <w:tc>
          <w:tcPr>
            <w:tcW w:type="dxa" w:w="3685"/>
            <w:shd w:fill="140C26"/>
          </w:tcPr>
          <w:p>
            <w:r>
              <w:rPr>
                <w:color w:val="696969"/>
                <w:sz w:val="16"/>
              </w:rPr>
              <w:t>Permanent upgrades per class, unlocked through play</w:t>
            </w:r>
          </w:p>
        </w:tc>
      </w:tr>
    </w:tbl>
    <w:p>
      <w:pPr>
        <w:spacing w:after="120" w:before="280"/>
        <w:jc w:val="left"/>
      </w:pPr>
      <w:r>
        <w:rPr>
          <w:rFonts w:ascii="Calibri" w:hAnsi="Calibri"/>
          <w:b/>
          <w:i w:val="0"/>
          <w:color w:val="D4A017"/>
          <w:sz w:val="26"/>
        </w:rPr>
        <w:t>🎨  VISUAL &amp; UI</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Audio System (Full)</w:t>
            </w:r>
          </w:p>
        </w:tc>
        <w:tc>
          <w:tcPr>
            <w:tcW w:type="dxa" w:w="1417"/>
            <w:shd w:fill="140C26"/>
          </w:tcPr>
          <w:p>
            <w:pPr>
              <w:jc w:val="center"/>
            </w:pPr>
            <w:r>
              <w:rPr>
                <w:color w:val="2ECC71"/>
                <w:sz w:val="18"/>
              </w:rPr>
              <w:t>★★★★★</w:t>
            </w:r>
          </w:p>
        </w:tc>
        <w:tc>
          <w:tcPr>
            <w:tcW w:type="dxa" w:w="1417"/>
            <w:shd w:fill="140C26"/>
          </w:tcPr>
          <w:p>
            <w:pPr>
              <w:jc w:val="center"/>
            </w:pPr>
            <w:r>
              <w:rPr>
                <w:color w:val="E74C3C"/>
                <w:sz w:val="18"/>
              </w:rPr>
              <w:t>★★★★</w:t>
            </w:r>
          </w:p>
        </w:tc>
        <w:tc>
          <w:tcPr>
            <w:tcW w:type="dxa" w:w="3685"/>
            <w:shd w:fill="140C26"/>
          </w:tcPr>
          <w:p>
            <w:r>
              <w:rPr>
                <w:color w:val="696969"/>
                <w:sz w:val="16"/>
              </w:rPr>
              <w:t>Music + SFX + ambient — transforms the experience</w:t>
            </w:r>
          </w:p>
        </w:tc>
      </w:tr>
      <w:tr>
        <w:tc>
          <w:tcPr>
            <w:tcW w:type="dxa" w:w="3118"/>
            <w:shd w:fill="140C26"/>
          </w:tcPr>
          <w:p>
            <w:r>
              <w:rPr>
                <w:b/>
                <w:color w:val="D4C5A9"/>
                <w:sz w:val="18"/>
              </w:rPr>
              <w:t>UI Sound Effects</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Hover, click, confirm — immediate feel improvement</w:t>
            </w:r>
          </w:p>
        </w:tc>
      </w:tr>
      <w:tr>
        <w:tc>
          <w:tcPr>
            <w:tcW w:type="dxa" w:w="3118"/>
            <w:shd w:fill="140C26"/>
          </w:tcPr>
          <w:p>
            <w:r>
              <w:rPr>
                <w:b/>
                <w:color w:val="D4C5A9"/>
                <w:sz w:val="18"/>
              </w:rPr>
              <w:t>Combat Sound Effects</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Hit, crit, spell, block, death sounds</w:t>
            </w:r>
          </w:p>
        </w:tc>
      </w:tr>
      <w:tr>
        <w:tc>
          <w:tcPr>
            <w:tcW w:type="dxa" w:w="3118"/>
            <w:shd w:fill="140C26"/>
          </w:tcPr>
          <w:p>
            <w:r>
              <w:rPr>
                <w:b/>
                <w:color w:val="D4C5A9"/>
                <w:sz w:val="18"/>
              </w:rPr>
              <w:t>Dynamic Lighting</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HP bars/status emit subtle light, torch flicker</w:t>
            </w:r>
          </w:p>
        </w:tc>
      </w:tr>
      <w:tr>
        <w:tc>
          <w:tcPr>
            <w:tcW w:type="dxa" w:w="3118"/>
            <w:shd w:fill="140C26"/>
          </w:tcPr>
          <w:p>
            <w:r>
              <w:rPr>
                <w:b/>
                <w:color w:val="D4C5A9"/>
                <w:sz w:val="18"/>
              </w:rPr>
              <w:t>Character Animations</w:t>
            </w:r>
          </w:p>
        </w:tc>
        <w:tc>
          <w:tcPr>
            <w:tcW w:type="dxa" w:w="1417"/>
            <w:shd w:fill="140C26"/>
          </w:tcPr>
          <w:p>
            <w:pPr>
              <w:jc w:val="center"/>
            </w:pPr>
            <w:r>
              <w:rPr>
                <w:color w:val="D4A017"/>
                <w:sz w:val="18"/>
              </w:rPr>
              <w:t>★★★</w:t>
            </w:r>
          </w:p>
        </w:tc>
        <w:tc>
          <w:tcPr>
            <w:tcW w:type="dxa" w:w="1417"/>
            <w:shd w:fill="140C26"/>
          </w:tcPr>
          <w:p>
            <w:pPr>
              <w:jc w:val="center"/>
            </w:pPr>
            <w:r>
              <w:rPr>
                <w:color w:val="E74C3C"/>
                <w:sz w:val="18"/>
              </w:rPr>
              <w:t>★★★★</w:t>
            </w:r>
          </w:p>
        </w:tc>
        <w:tc>
          <w:tcPr>
            <w:tcW w:type="dxa" w:w="3685"/>
            <w:shd w:fill="140C26"/>
          </w:tcPr>
          <w:p>
            <w:r>
              <w:rPr>
                <w:color w:val="696969"/>
                <w:sz w:val="16"/>
              </w:rPr>
              <w:t>Attack/hurt/idle states with new sprites</w:t>
            </w:r>
          </w:p>
        </w:tc>
      </w:tr>
      <w:tr>
        <w:tc>
          <w:tcPr>
            <w:tcW w:type="dxa" w:w="3118"/>
            <w:shd w:fill="140C26"/>
          </w:tcPr>
          <w:p>
            <w:r>
              <w:rPr>
                <w:b/>
                <w:color w:val="D4C5A9"/>
                <w:sz w:val="18"/>
              </w:rPr>
              <w:t>Screen Transitions Variety</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Context-aware: red danger, purple eldritch, slide explore</w:t>
            </w:r>
          </w:p>
        </w:tc>
      </w:tr>
      <w:tr>
        <w:tc>
          <w:tcPr>
            <w:tcW w:type="dxa" w:w="3118"/>
            <w:shd w:fill="140C26"/>
          </w:tcPr>
          <w:p>
            <w:r>
              <w:rPr>
                <w:b/>
                <w:color w:val="D4C5A9"/>
                <w:sz w:val="18"/>
              </w:rPr>
              <w:t>Background Blur on Modals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Progressive blur when panels open</w:t>
            </w:r>
          </w:p>
        </w:tc>
      </w:tr>
      <w:tr>
        <w:tc>
          <w:tcPr>
            <w:tcW w:type="dxa" w:w="3118"/>
            <w:shd w:fill="140C26"/>
          </w:tcPr>
          <w:p>
            <w:r>
              <w:rPr>
                <w:b/>
                <w:color w:val="D4C5A9"/>
                <w:sz w:val="18"/>
              </w:rPr>
              <w:t>Enemy Presence Effects</w:t>
            </w:r>
          </w:p>
        </w:tc>
        <w:tc>
          <w:tcPr>
            <w:tcW w:type="dxa" w:w="1417"/>
            <w:shd w:fill="140C26"/>
          </w:tcPr>
          <w:p>
            <w:pPr>
              <w:jc w:val="center"/>
            </w:pPr>
            <w:r>
              <w:rPr>
                <w:color w:val="B8860B"/>
                <w:sz w:val="18"/>
              </w:rPr>
              <w:t>★★</w:t>
            </w:r>
          </w:p>
        </w:tc>
        <w:tc>
          <w:tcPr>
            <w:tcW w:type="dxa" w:w="1417"/>
            <w:shd w:fill="140C26"/>
          </w:tcPr>
          <w:p>
            <w:pPr>
              <w:jc w:val="center"/>
            </w:pPr>
            <w:r>
              <w:rPr>
                <w:color w:val="D4A017"/>
                <w:sz w:val="18"/>
              </w:rPr>
              <w:t>★★★</w:t>
            </w:r>
          </w:p>
        </w:tc>
        <w:tc>
          <w:tcPr>
            <w:tcW w:type="dxa" w:w="3685"/>
            <w:shd w:fill="140C26"/>
          </w:tcPr>
          <w:p>
            <w:r>
              <w:rPr>
                <w:color w:val="696969"/>
                <w:sz w:val="16"/>
              </w:rPr>
              <w:t>Boss aura distorts screen edges</w:t>
            </w:r>
          </w:p>
        </w:tc>
      </w:tr>
    </w:tbl>
    <w:p>
      <w:r>
        <w:br w:type="page"/>
      </w:r>
    </w:p>
    <w:p>
      <w:pPr>
        <w:spacing w:after="120" w:before="280"/>
        <w:jc w:val="left"/>
      </w:pPr>
      <w:r>
        <w:rPr>
          <w:rFonts w:ascii="Calibri" w:hAnsi="Calibri"/>
          <w:b/>
          <w:i w:val="0"/>
          <w:color w:val="D4A017"/>
          <w:sz w:val="26"/>
        </w:rPr>
        <w:t>📜  CONTENT &amp; NARRATIVE</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More Events (6→20+)</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JSON-only — write more event definitions with varied outcomes</w:t>
            </w:r>
          </w:p>
        </w:tc>
      </w:tr>
      <w:tr>
        <w:tc>
          <w:tcPr>
            <w:tcW w:type="dxa" w:w="3118"/>
            <w:shd w:fill="140C26"/>
          </w:tcPr>
          <w:p>
            <w:r>
              <w:rPr>
                <w:b/>
                <w:color w:val="D4C5A9"/>
                <w:sz w:val="18"/>
              </w:rPr>
              <w:t>More Traps (3→10+)</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JSON-only — add trap-specific effects and descriptions</w:t>
            </w:r>
          </w:p>
        </w:tc>
      </w:tr>
      <w:tr>
        <w:tc>
          <w:tcPr>
            <w:tcW w:type="dxa" w:w="3118"/>
            <w:shd w:fill="140C26"/>
          </w:tcPr>
          <w:p>
            <w:r>
              <w:rPr>
                <w:b/>
                <w:color w:val="D4C5A9"/>
                <w:sz w:val="18"/>
              </w:rPr>
              <w:t>Floor-specific Enemies</w:t>
            </w:r>
          </w:p>
        </w:tc>
        <w:tc>
          <w:tcPr>
            <w:tcW w:type="dxa" w:w="1417"/>
            <w:shd w:fill="140C26"/>
          </w:tcPr>
          <w:p>
            <w:pPr>
              <w:jc w:val="center"/>
            </w:pPr>
            <w:r>
              <w:rPr>
                <w:color w:val="2ECC71"/>
                <w:sz w:val="18"/>
              </w:rPr>
              <w:t>★★★★</w:t>
            </w:r>
          </w:p>
        </w:tc>
        <w:tc>
          <w:tcPr>
            <w:tcW w:type="dxa" w:w="1417"/>
            <w:shd w:fill="140C26"/>
          </w:tcPr>
          <w:p>
            <w:pPr>
              <w:jc w:val="center"/>
            </w:pPr>
            <w:r>
              <w:rPr>
                <w:color w:val="D4A017"/>
                <w:sz w:val="18"/>
              </w:rPr>
              <w:t>★★★</w:t>
            </w:r>
          </w:p>
        </w:tc>
        <w:tc>
          <w:tcPr>
            <w:tcW w:type="dxa" w:w="3685"/>
            <w:shd w:fill="140C26"/>
          </w:tcPr>
          <w:p>
            <w:r>
              <w:rPr>
                <w:color w:val="696969"/>
                <w:sz w:val="16"/>
              </w:rPr>
              <w:t>Unique enemies per floor range with themed abilities</w:t>
            </w:r>
          </w:p>
        </w:tc>
      </w:tr>
      <w:tr>
        <w:tc>
          <w:tcPr>
            <w:tcW w:type="dxa" w:w="3118"/>
            <w:shd w:fill="140C26"/>
          </w:tcPr>
          <w:p>
            <w:r>
              <w:rPr>
                <w:b/>
                <w:color w:val="D4C5A9"/>
                <w:sz w:val="18"/>
              </w:rPr>
              <w:t>Item Set Bonuses</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Equip 2/3 pieces of a set for bonus effects</w:t>
            </w:r>
          </w:p>
        </w:tc>
      </w:tr>
      <w:tr>
        <w:tc>
          <w:tcPr>
            <w:tcW w:type="dxa" w:w="3118"/>
            <w:shd w:fill="140C26"/>
          </w:tcPr>
          <w:p>
            <w:r>
              <w:rPr>
                <w:b/>
                <w:color w:val="D4C5A9"/>
                <w:sz w:val="18"/>
              </w:rPr>
              <w:t>More Path Types (Shrine, Altar)</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New exploration choices with unique mechanics</w:t>
            </w:r>
          </w:p>
        </w:tc>
      </w:tr>
      <w:tr>
        <w:tc>
          <w:tcPr>
            <w:tcW w:type="dxa" w:w="3118"/>
            <w:shd w:fill="140C26"/>
          </w:tcPr>
          <w:p>
            <w:r>
              <w:rPr>
                <w:b/>
                <w:color w:val="D4C5A9"/>
                <w:sz w:val="18"/>
              </w:rPr>
              <w:t>Floor Atmosphere Shifts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Color palette + narrative tone changes per floor range</w:t>
            </w:r>
          </w:p>
        </w:tc>
      </w:tr>
      <w:tr>
        <w:tc>
          <w:tcPr>
            <w:tcW w:type="dxa" w:w="3118"/>
            <w:shd w:fill="140C26"/>
          </w:tcPr>
          <w:p>
            <w:r>
              <w:rPr>
                <w:b/>
                <w:color w:val="D4C5A9"/>
                <w:sz w:val="18"/>
              </w:rPr>
              <w:t>Lore Collectibles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Discoverable Carcosa lore fragments</w:t>
            </w:r>
          </w:p>
        </w:tc>
      </w:tr>
      <w:tr>
        <w:tc>
          <w:tcPr>
            <w:tcW w:type="dxa" w:w="3118"/>
            <w:shd w:fill="140C26"/>
          </w:tcPr>
          <w:p>
            <w:r>
              <w:rPr>
                <w:b/>
                <w:color w:val="D4C5A9"/>
                <w:sz w:val="18"/>
              </w:rPr>
              <w:t>Random Encounter Chains</w:t>
            </w:r>
          </w:p>
        </w:tc>
        <w:tc>
          <w:tcPr>
            <w:tcW w:type="dxa" w:w="1417"/>
            <w:shd w:fill="140C26"/>
          </w:tcPr>
          <w:p>
            <w:pPr>
              <w:jc w:val="center"/>
            </w:pPr>
            <w:r>
              <w:rPr>
                <w:color w:val="B8860B"/>
                <w:sz w:val="18"/>
              </w:rPr>
              <w:t>★★</w:t>
            </w:r>
          </w:p>
        </w:tc>
        <w:tc>
          <w:tcPr>
            <w:tcW w:type="dxa" w:w="1417"/>
            <w:shd w:fill="140C26"/>
          </w:tcPr>
          <w:p>
            <w:pPr>
              <w:jc w:val="center"/>
            </w:pPr>
            <w:r>
              <w:rPr>
                <w:color w:val="D4A017"/>
                <w:sz w:val="18"/>
              </w:rPr>
              <w:t>★★★</w:t>
            </w:r>
          </w:p>
        </w:tc>
        <w:tc>
          <w:tcPr>
            <w:tcW w:type="dxa" w:w="3685"/>
            <w:shd w:fill="140C26"/>
          </w:tcPr>
          <w:p>
            <w:r>
              <w:rPr>
                <w:color w:val="696969"/>
                <w:sz w:val="16"/>
              </w:rPr>
              <w:t>Multi-floor story arcs that remember your choices</w:t>
            </w:r>
          </w:p>
        </w:tc>
      </w:tr>
    </w:tbl>
    <w:p>
      <w:pPr>
        <w:spacing w:after="120" w:before="280"/>
        <w:jc w:val="left"/>
      </w:pPr>
      <w:r>
        <w:rPr>
          <w:rFonts w:ascii="Calibri" w:hAnsi="Calibri"/>
          <w:b/>
          <w:i w:val="0"/>
          <w:color w:val="D4A017"/>
          <w:sz w:val="26"/>
        </w:rPr>
        <w:t>💾  PERSISTENCE &amp; META</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Meta-progression (Run-to-Run)</w:t>
            </w:r>
          </w:p>
        </w:tc>
        <w:tc>
          <w:tcPr>
            <w:tcW w:type="dxa" w:w="1417"/>
            <w:shd w:fill="140C26"/>
          </w:tcPr>
          <w:p>
            <w:pPr>
              <w:jc w:val="center"/>
            </w:pPr>
            <w:r>
              <w:rPr>
                <w:color w:val="2ECC71"/>
                <w:sz w:val="18"/>
              </w:rPr>
              <w:t>★★★★★</w:t>
            </w:r>
          </w:p>
        </w:tc>
        <w:tc>
          <w:tcPr>
            <w:tcW w:type="dxa" w:w="1417"/>
            <w:shd w:fill="140C26"/>
          </w:tcPr>
          <w:p>
            <w:pPr>
              <w:jc w:val="center"/>
            </w:pPr>
            <w:r>
              <w:rPr>
                <w:color w:val="E74C3C"/>
                <w:sz w:val="18"/>
              </w:rPr>
              <w:t>★★★★</w:t>
            </w:r>
          </w:p>
        </w:tc>
        <w:tc>
          <w:tcPr>
            <w:tcW w:type="dxa" w:w="3685"/>
            <w:shd w:fill="140C26"/>
          </w:tcPr>
          <w:p>
            <w:r>
              <w:rPr>
                <w:color w:val="696969"/>
                <w:sz w:val="16"/>
              </w:rPr>
              <w:t>Persistent unlocks, upgrades across runs</w:t>
            </w:r>
          </w:p>
        </w:tc>
      </w:tr>
      <w:tr>
        <w:tc>
          <w:tcPr>
            <w:tcW w:type="dxa" w:w="3118"/>
            <w:shd w:fill="140C26"/>
          </w:tcPr>
          <w:p>
            <w:r>
              <w:rPr>
                <w:b/>
                <w:color w:val="D4C5A9"/>
                <w:sz w:val="18"/>
              </w:rPr>
              <w:t>Achievement System</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Track milestones, unlock rewards/classes/items</w:t>
            </w:r>
          </w:p>
        </w:tc>
      </w:tr>
      <w:tr>
        <w:tc>
          <w:tcPr>
            <w:tcW w:type="dxa" w:w="3118"/>
            <w:shd w:fill="140C26"/>
          </w:tcPr>
          <w:p>
            <w:r>
              <w:rPr>
                <w:b/>
                <w:color w:val="D4C5A9"/>
                <w:sz w:val="18"/>
              </w:rPr>
              <w:t>Auto-save Between Floors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Trivial — call save on floor advance</w:t>
            </w:r>
          </w:p>
        </w:tc>
      </w:tr>
      <w:tr>
        <w:tc>
          <w:tcPr>
            <w:tcW w:type="dxa" w:w="3118"/>
            <w:shd w:fill="140C26"/>
          </w:tcPr>
          <w:p>
            <w:r>
              <w:rPr>
                <w:b/>
                <w:color w:val="D4C5A9"/>
                <w:sz w:val="18"/>
              </w:rPr>
              <w:t>Save Slot Preview</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Show class/level/floor in save slot UI</w:t>
            </w:r>
          </w:p>
        </w:tc>
      </w:tr>
      <w:tr>
        <w:tc>
          <w:tcPr>
            <w:tcW w:type="dxa" w:w="3118"/>
            <w:shd w:fill="140C26"/>
          </w:tcPr>
          <w:p>
            <w:r>
              <w:rPr>
                <w:b/>
                <w:color w:val="D4C5A9"/>
                <w:sz w:val="18"/>
              </w:rPr>
              <w:t>Run Statistics / History</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Track runs, deaths, best floors, favorite class</w:t>
            </w:r>
          </w:p>
        </w:tc>
      </w:tr>
      <w:tr>
        <w:tc>
          <w:tcPr>
            <w:tcW w:type="dxa" w:w="3118"/>
            <w:shd w:fill="140C26"/>
          </w:tcPr>
          <w:p>
            <w:r>
              <w:rPr>
                <w:b/>
                <w:color w:val="D4C5A9"/>
                <w:sz w:val="18"/>
              </w:rPr>
              <w:t>Difficulty Modes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Easy/Normal/Hard with stat multipliers</w:t>
            </w:r>
          </w:p>
        </w:tc>
      </w:tr>
      <w:tr>
        <w:tc>
          <w:tcPr>
            <w:tcW w:type="dxa" w:w="3118"/>
            <w:shd w:fill="140C26"/>
          </w:tcPr>
          <w:p>
            <w:r>
              <w:rPr>
                <w:b/>
                <w:color w:val="D4C5A9"/>
                <w:sz w:val="18"/>
              </w:rPr>
              <w:t>Daily Challenge Seeds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Seeded runs for leaderboard competition</w:t>
            </w:r>
          </w:p>
        </w:tc>
      </w:tr>
    </w:tbl>
    <w:p>
      <w:pPr>
        <w:spacing w:after="120" w:before="280"/>
        <w:jc w:val="left"/>
      </w:pPr>
      <w:r>
        <w:rPr>
          <w:rFonts w:ascii="Calibri" w:hAnsi="Calibri"/>
          <w:b/>
          <w:i w:val="0"/>
          <w:color w:val="D4A017"/>
          <w:sz w:val="26"/>
        </w:rPr>
        <w:t>🔧  TECHNICAL &amp; INFRASTRUCTURE</w:t>
      </w:r>
    </w:p>
    <w:tbl>
      <w:tblPr>
        <w:tblW w:type="auto" w:w="0"/>
        <w:jc w:val="center"/>
        <w:tblLook w:firstColumn="1" w:firstRow="1" w:lastColumn="0" w:lastRow="0" w:noHBand="0" w:noVBand="1" w:val="04A0"/>
      </w:tblPr>
      <w:tblGrid>
        <w:gridCol w:w="2268"/>
        <w:gridCol w:w="2268"/>
        <w:gridCol w:w="2268"/>
        <w:gridCol w:w="2268"/>
      </w:tblGrid>
      <w:tr>
        <w:tc>
          <w:tcPr>
            <w:tcW w:type="dxa" w:w="3118"/>
            <w:shd w:fill="1A0A2E"/>
          </w:tcPr>
          <w:p>
            <w:pPr>
              <w:jc w:val="center"/>
            </w:pPr>
            <w:r>
              <w:rPr>
                <w:b/>
                <w:color w:val="E8B92D"/>
                <w:sz w:val="18"/>
              </w:rPr>
              <w:t>Improvement</w:t>
            </w:r>
          </w:p>
        </w:tc>
        <w:tc>
          <w:tcPr>
            <w:tcW w:type="dxa" w:w="1417"/>
            <w:shd w:fill="1A0A2E"/>
          </w:tcPr>
          <w:p>
            <w:pPr>
              <w:jc w:val="center"/>
            </w:pPr>
            <w:r>
              <w:rPr>
                <w:b/>
                <w:color w:val="E8B92D"/>
                <w:sz w:val="18"/>
              </w:rPr>
              <w:t>Impact</w:t>
            </w:r>
          </w:p>
        </w:tc>
        <w:tc>
          <w:tcPr>
            <w:tcW w:type="dxa" w:w="1417"/>
            <w:shd w:fill="1A0A2E"/>
          </w:tcPr>
          <w:p>
            <w:pPr>
              <w:jc w:val="center"/>
            </w:pPr>
            <w:r>
              <w:rPr>
                <w:b/>
                <w:color w:val="E8B92D"/>
                <w:sz w:val="18"/>
              </w:rPr>
              <w:t>Difficulty</w:t>
            </w:r>
          </w:p>
        </w:tc>
        <w:tc>
          <w:tcPr>
            <w:tcW w:type="dxa" w:w="3685"/>
            <w:shd w:fill="1A0A2E"/>
          </w:tcPr>
          <w:p>
            <w:pPr>
              <w:jc w:val="center"/>
            </w:pPr>
            <w:r>
              <w:rPr>
                <w:b/>
                <w:color w:val="E8B92D"/>
                <w:sz w:val="18"/>
              </w:rPr>
              <w:t>Notes</w:t>
            </w:r>
          </w:p>
        </w:tc>
      </w:tr>
      <w:tr>
        <w:tc>
          <w:tcPr>
            <w:tcW w:type="dxa" w:w="3118"/>
            <w:shd w:fill="140C26"/>
          </w:tcPr>
          <w:p>
            <w:r>
              <w:rPr>
                <w:b/>
                <w:color w:val="D4C5A9"/>
                <w:sz w:val="18"/>
              </w:rPr>
              <w:t>Guard Division-by-Zero (4 spots)</w:t>
            </w:r>
          </w:p>
        </w:tc>
        <w:tc>
          <w:tcPr>
            <w:tcW w:type="dxa" w:w="1417"/>
            <w:shd w:fill="140C26"/>
          </w:tcPr>
          <w:p>
            <w:pPr>
              <w:jc w:val="center"/>
            </w:pPr>
            <w:r>
              <w:rPr>
                <w:color w:val="2ECC71"/>
                <w:sz w:val="18"/>
              </w:rPr>
              <w:t>★★★★</w:t>
            </w:r>
          </w:p>
        </w:tc>
        <w:tc>
          <w:tcPr>
            <w:tcW w:type="dxa" w:w="1417"/>
            <w:shd w:fill="140C26"/>
          </w:tcPr>
          <w:p>
            <w:pPr>
              <w:jc w:val="center"/>
            </w:pPr>
            <w:r>
              <w:rPr>
                <w:color w:val="8FBC8F"/>
                <w:sz w:val="18"/>
              </w:rPr>
              <w:t>★</w:t>
            </w:r>
          </w:p>
        </w:tc>
        <w:tc>
          <w:tcPr>
            <w:tcW w:type="dxa" w:w="3685"/>
            <w:shd w:fill="140C26"/>
          </w:tcPr>
          <w:p>
            <w:r>
              <w:rPr>
                <w:color w:val="696969"/>
                <w:sz w:val="16"/>
              </w:rPr>
              <w:t>30 min — prevents rare crashes</w:t>
            </w:r>
          </w:p>
        </w:tc>
      </w:tr>
      <w:tr>
        <w:tc>
          <w:tcPr>
            <w:tcW w:type="dxa" w:w="3118"/>
            <w:shd w:fill="140C26"/>
          </w:tcPr>
          <w:p>
            <w:r>
              <w:rPr>
                <w:b/>
                <w:color w:val="D4C5A9"/>
                <w:sz w:val="18"/>
              </w:rPr>
              <w:t>Add Docstrings (26%→80%)</w:t>
            </w:r>
          </w:p>
        </w:tc>
        <w:tc>
          <w:tcPr>
            <w:tcW w:type="dxa" w:w="1417"/>
            <w:shd w:fill="140C26"/>
          </w:tcPr>
          <w:p>
            <w:pPr>
              <w:jc w:val="center"/>
            </w:pPr>
            <w:r>
              <w:rPr>
                <w:color w:val="D4A017"/>
                <w:sz w:val="18"/>
              </w:rPr>
              <w:t>★★★</w:t>
            </w:r>
          </w:p>
        </w:tc>
        <w:tc>
          <w:tcPr>
            <w:tcW w:type="dxa" w:w="1417"/>
            <w:shd w:fill="140C26"/>
          </w:tcPr>
          <w:p>
            <w:pPr>
              <w:jc w:val="center"/>
            </w:pPr>
            <w:r>
              <w:rPr>
                <w:color w:val="D4A017"/>
                <w:sz w:val="18"/>
              </w:rPr>
              <w:t>★★★</w:t>
            </w:r>
          </w:p>
        </w:tc>
        <w:tc>
          <w:tcPr>
            <w:tcW w:type="dxa" w:w="3685"/>
            <w:shd w:fill="140C26"/>
          </w:tcPr>
          <w:p>
            <w:r>
              <w:rPr>
                <w:color w:val="696969"/>
                <w:sz w:val="16"/>
              </w:rPr>
              <w:t>3-4 hours — critical for maintainability</w:t>
            </w:r>
          </w:p>
        </w:tc>
      </w:tr>
      <w:tr>
        <w:tc>
          <w:tcPr>
            <w:tcW w:type="dxa" w:w="3118"/>
            <w:shd w:fill="140C26"/>
          </w:tcPr>
          <w:p>
            <w:r>
              <w:rPr>
                <w:b/>
                <w:color w:val="D4C5A9"/>
                <w:sz w:val="18"/>
              </w:rPr>
              <w:t>Rename camelCase Helpers</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1 hour — improves consistency</w:t>
            </w:r>
          </w:p>
        </w:tc>
      </w:tr>
      <w:tr>
        <w:tc>
          <w:tcPr>
            <w:tcW w:type="dxa" w:w="3118"/>
            <w:shd w:fill="140C26"/>
          </w:tcPr>
          <w:p>
            <w:r>
              <w:rPr>
                <w:b/>
                <w:color w:val="D4C5A9"/>
                <w:sz w:val="18"/>
              </w:rPr>
              <w:t>Add TypedDict for Data Structures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2 hours — fixes 17 mypy warnings</w:t>
            </w:r>
          </w:p>
        </w:tc>
      </w:tr>
      <w:tr>
        <w:tc>
          <w:tcPr>
            <w:tcW w:type="dxa" w:w="3118"/>
            <w:shd w:fill="140C26"/>
          </w:tcPr>
          <w:p>
            <w:r>
              <w:rPr>
                <w:b/>
                <w:color w:val="D4C5A9"/>
                <w:sz w:val="18"/>
              </w:rPr>
              <w:t>Performance Benchmarks</w:t>
            </w:r>
          </w:p>
        </w:tc>
        <w:tc>
          <w:tcPr>
            <w:tcW w:type="dxa" w:w="1417"/>
            <w:shd w:fill="140C26"/>
          </w:tcPr>
          <w:p>
            <w:pPr>
              <w:jc w:val="center"/>
            </w:pPr>
            <w:r>
              <w:rPr>
                <w:color w:val="D4A017"/>
                <w:sz w:val="18"/>
              </w:rPr>
              <w:t>★★★</w:t>
            </w:r>
          </w:p>
        </w:tc>
        <w:tc>
          <w:tcPr>
            <w:tcW w:type="dxa" w:w="1417"/>
            <w:shd w:fill="140C26"/>
          </w:tcPr>
          <w:p>
            <w:pPr>
              <w:jc w:val="center"/>
            </w:pPr>
            <w:r>
              <w:rPr>
                <w:color w:val="8FBC8F"/>
                <w:sz w:val="18"/>
              </w:rPr>
              <w:t>★★</w:t>
            </w:r>
          </w:p>
        </w:tc>
        <w:tc>
          <w:tcPr>
            <w:tcW w:type="dxa" w:w="3685"/>
            <w:shd w:fill="140C26"/>
          </w:tcPr>
          <w:p>
            <w:r>
              <w:rPr>
                <w:color w:val="696969"/>
                <w:sz w:val="16"/>
              </w:rPr>
              <w:t>Benchmark particles, glow cache, combat loop</w:t>
            </w:r>
          </w:p>
        </w:tc>
      </w:tr>
      <w:tr>
        <w:tc>
          <w:tcPr>
            <w:tcW w:type="dxa" w:w="3118"/>
            <w:shd w:fill="140C26"/>
          </w:tcPr>
          <w:p>
            <w:r>
              <w:rPr>
                <w:b/>
                <w:color w:val="D4C5A9"/>
                <w:sz w:val="18"/>
              </w:rPr>
              <w:t>Consider ruff as Linter</w:t>
            </w:r>
          </w:p>
        </w:tc>
        <w:tc>
          <w:tcPr>
            <w:tcW w:type="dxa" w:w="1417"/>
            <w:shd w:fill="140C26"/>
          </w:tcPr>
          <w:p>
            <w:pPr>
              <w:jc w:val="center"/>
            </w:pPr>
            <w:r>
              <w:rPr>
                <w:color w:val="B8860B"/>
                <w:sz w:val="18"/>
              </w:rPr>
              <w:t>★</w:t>
            </w:r>
          </w:p>
        </w:tc>
        <w:tc>
          <w:tcPr>
            <w:tcW w:type="dxa" w:w="1417"/>
            <w:shd w:fill="140C26"/>
          </w:tcPr>
          <w:p>
            <w:pPr>
              <w:jc w:val="center"/>
            </w:pPr>
            <w:r>
              <w:rPr>
                <w:color w:val="8FBC8F"/>
                <w:sz w:val="18"/>
              </w:rPr>
              <w:t>★</w:t>
            </w:r>
          </w:p>
        </w:tc>
        <w:tc>
          <w:tcPr>
            <w:tcW w:type="dxa" w:w="3685"/>
            <w:shd w:fill="140C26"/>
          </w:tcPr>
          <w:p>
            <w:r>
              <w:rPr>
                <w:color w:val="696969"/>
                <w:sz w:val="16"/>
              </w:rPr>
              <w:t>Faster alternative to flake8</w:t>
            </w:r>
          </w:p>
        </w:tc>
      </w:tr>
      <w:tr>
        <w:tc>
          <w:tcPr>
            <w:tcW w:type="dxa" w:w="3118"/>
            <w:shd w:fill="140C26"/>
          </w:tcPr>
          <w:p>
            <w:r>
              <w:rPr>
                <w:b/>
                <w:color w:val="D4C5A9"/>
                <w:sz w:val="18"/>
              </w:rPr>
              <w:t>Mod Support / Plugin System</w:t>
            </w:r>
          </w:p>
        </w:tc>
        <w:tc>
          <w:tcPr>
            <w:tcW w:type="dxa" w:w="1417"/>
            <w:shd w:fill="140C26"/>
          </w:tcPr>
          <w:p>
            <w:pPr>
              <w:jc w:val="center"/>
            </w:pPr>
            <w:r>
              <w:rPr>
                <w:color w:val="B8860B"/>
                <w:sz w:val="18"/>
              </w:rPr>
              <w:t>★★</w:t>
            </w:r>
          </w:p>
        </w:tc>
        <w:tc>
          <w:tcPr>
            <w:tcW w:type="dxa" w:w="1417"/>
            <w:shd w:fill="140C26"/>
          </w:tcPr>
          <w:p>
            <w:pPr>
              <w:jc w:val="center"/>
            </w:pPr>
            <w:r>
              <w:rPr>
                <w:color w:val="E74C3C"/>
                <w:sz w:val="18"/>
              </w:rPr>
              <w:t>★★★★</w:t>
            </w:r>
          </w:p>
        </w:tc>
        <w:tc>
          <w:tcPr>
            <w:tcW w:type="dxa" w:w="3685"/>
            <w:shd w:fill="140C26"/>
          </w:tcPr>
          <w:p>
            <w:r>
              <w:rPr>
                <w:color w:val="696969"/>
                <w:sz w:val="16"/>
              </w:rPr>
              <w:t>Allow community content via JSON mods</w:t>
            </w:r>
          </w:p>
        </w:tc>
      </w:tr>
    </w:tbl>
    <w:p>
      <w:r>
        <w:br w:type="page"/>
      </w:r>
    </w:p>
    <w:p>
      <w:pPr>
        <w:spacing w:after="160" w:before="360"/>
        <w:jc w:val="left"/>
      </w:pPr>
      <w:r>
        <w:rPr>
          <w:rFonts w:ascii="Calibri" w:hAnsi="Calibri"/>
          <w:b/>
          <w:i w:val="0"/>
          <w:color w:val="E8B92D"/>
          <w:sz w:val="32"/>
        </w:rPr>
        <w:t>5. PRIORITY ROADMAP</w:t>
      </w:r>
    </w:p>
    <w:p>
      <w:pPr>
        <w:spacing w:before="80" w:after="80"/>
        <w:jc w:val="center"/>
      </w:pPr>
      <w:r>
        <w:rPr>
          <w:color w:val="DAA520"/>
          <w:sz w:val="16"/>
        </w:rPr>
        <w:t>━━━━━━━━━━━━━━━━━━━━━━━━━━━━━━━━━━━━━━━━━━━━━━━━━━━━━━━━━━━━</w:t>
      </w:r>
    </w:p>
    <w:p>
      <w:pPr>
        <w:spacing w:after="200" w:before="0"/>
        <w:jc w:val="left"/>
      </w:pPr>
      <w:r>
        <w:rPr>
          <w:rFonts w:ascii="Calibri" w:hAnsi="Calibri"/>
          <w:b w:val="0"/>
          <w:i w:val="0"/>
          <w:color w:val="F0EBE1"/>
          <w:sz w:val="22"/>
        </w:rPr>
        <w:t>Recommended implementation order based on impact-to-effort ratio. Each phase builds on the previous one.</w:t>
      </w:r>
    </w:p>
    <w:p>
      <w:pPr>
        <w:spacing w:after="120" w:before="280"/>
        <w:jc w:val="left"/>
      </w:pPr>
      <w:r>
        <w:rPr>
          <w:rFonts w:ascii="Calibri" w:hAnsi="Calibri"/>
          <w:b/>
          <w:i w:val="0"/>
          <w:color w:val="D4A017"/>
          <w:sz w:val="26"/>
        </w:rPr>
        <w:t>Phase 1: Quick Wins (1-2 days)</w:t>
      </w:r>
    </w:p>
    <w:p>
      <w:pPr>
        <w:spacing w:after="60" w:before="20"/>
        <w:ind w:left="567"/>
      </w:pPr>
      <w:r>
        <w:rPr>
          <w:color w:val="D4C5A9"/>
          <w:sz w:val="20"/>
        </w:rPr>
        <w:t>▸ UI sound effects — hover, click, confirm (★★★★★ impact, ★ difficulty)</w:t>
      </w:r>
    </w:p>
    <w:p>
      <w:pPr>
        <w:spacing w:after="60" w:before="20"/>
        <w:ind w:left="567"/>
      </w:pPr>
      <w:r>
        <w:rPr>
          <w:color w:val="D4C5A9"/>
          <w:sz w:val="20"/>
        </w:rPr>
        <w:t>▸ Auto-save between floors (★★★ impact, ★ difficulty)</w:t>
      </w:r>
    </w:p>
    <w:p>
      <w:pPr>
        <w:spacing w:after="60" w:before="20"/>
        <w:ind w:left="567"/>
      </w:pPr>
      <w:r>
        <w:rPr>
          <w:color w:val="D4C5A9"/>
          <w:sz w:val="20"/>
        </w:rPr>
        <w:t>▸ Guard division-by-zero in 4 spots (★★★★ impact, ★ difficulty)</w:t>
      </w:r>
    </w:p>
    <w:p>
      <w:pPr>
        <w:spacing w:after="60" w:before="20"/>
        <w:ind w:left="567"/>
      </w:pPr>
      <w:r>
        <w:rPr>
          <w:color w:val="D4C5A9"/>
          <w:sz w:val="20"/>
        </w:rPr>
        <w:t>▸ Save slot preview showing class/level/floor (★★ impact, ★ difficulty)</w:t>
      </w:r>
    </w:p>
    <w:p>
      <w:pPr>
        <w:spacing w:after="60" w:before="20"/>
        <w:ind w:left="567"/>
      </w:pPr>
      <w:r>
        <w:rPr>
          <w:color w:val="D4C5A9"/>
          <w:sz w:val="20"/>
        </w:rPr>
        <w:t>▸ More events and traps via JSON (★★★★★ impact, ★★ difficulty)</w:t>
      </w:r>
    </w:p>
    <w:p>
      <w:pPr>
        <w:spacing w:after="120" w:before="280"/>
        <w:jc w:val="left"/>
      </w:pPr>
      <w:r>
        <w:rPr>
          <w:rFonts w:ascii="Calibri" w:hAnsi="Calibri"/>
          <w:b/>
          <w:i w:val="0"/>
          <w:color w:val="D4A017"/>
          <w:sz w:val="26"/>
        </w:rPr>
        <w:t>Phase 2: Combat Depth (1-2 weeks)</w:t>
      </w:r>
    </w:p>
    <w:p>
      <w:pPr>
        <w:spacing w:after="60" w:before="20"/>
        <w:ind w:left="567"/>
      </w:pPr>
      <w:r>
        <w:rPr>
          <w:color w:val="D4C5A9"/>
          <w:sz w:val="20"/>
        </w:rPr>
        <w:t>▸ Madness overhaul — threshold system with escalating effects (★★★★★ impact, ★★★ difficulty)</w:t>
      </w:r>
    </w:p>
    <w:p>
      <w:pPr>
        <w:spacing w:after="60" w:before="20"/>
        <w:ind w:left="567"/>
      </w:pPr>
      <w:r>
        <w:rPr>
          <w:color w:val="D4C5A9"/>
          <w:sz w:val="20"/>
        </w:rPr>
        <w:t>▸ More enemy types — expand from 6 to 12+ (★★★★ impact, ★★ difficulty)</w:t>
      </w:r>
    </w:p>
    <w:p>
      <w:pPr>
        <w:spacing w:after="60" w:before="20"/>
        <w:ind w:left="567"/>
      </w:pPr>
      <w:r>
        <w:rPr>
          <w:color w:val="D4C5A9"/>
          <w:sz w:val="20"/>
        </w:rPr>
        <w:t>▸ Second boss encounter (★★★★ impact, ★★★ difficulty)</w:t>
      </w:r>
    </w:p>
    <w:p>
      <w:pPr>
        <w:spacing w:after="60" w:before="20"/>
        <w:ind w:left="567"/>
      </w:pPr>
      <w:r>
        <w:rPr>
          <w:color w:val="D4C5A9"/>
          <w:sz w:val="20"/>
        </w:rPr>
        <w:t>▸ Combat sound effects (★★★★★ impact, ★★ difficulty)</w:t>
      </w:r>
    </w:p>
    <w:p>
      <w:pPr>
        <w:spacing w:after="60" w:before="20"/>
        <w:ind w:left="567"/>
      </w:pPr>
      <w:r>
        <w:rPr>
          <w:color w:val="D4C5A9"/>
          <w:sz w:val="20"/>
        </w:rPr>
        <w:t>▸ Limb loss system — new engine/limbs.py (★★★★★ impact, ★★★★ difficulty)</w:t>
      </w:r>
    </w:p>
    <w:p>
      <w:pPr>
        <w:spacing w:after="120" w:before="280"/>
        <w:jc w:val="left"/>
      </w:pPr>
      <w:r>
        <w:rPr>
          <w:rFonts w:ascii="Calibri" w:hAnsi="Calibri"/>
          <w:b/>
          <w:i w:val="0"/>
          <w:color w:val="D4A017"/>
          <w:sz w:val="26"/>
        </w:rPr>
        <w:t>Phase 3: Progression &amp; Polish (2-4 weeks)</w:t>
      </w:r>
    </w:p>
    <w:p>
      <w:pPr>
        <w:spacing w:after="60" w:before="20"/>
        <w:ind w:left="567"/>
      </w:pPr>
      <w:r>
        <w:rPr>
          <w:color w:val="D4C5A9"/>
          <w:sz w:val="20"/>
        </w:rPr>
        <w:t>▸ Audio system — full music + ambient + SFX infrastructure (★★★★★ impact, ★★★★ difficulty)</w:t>
      </w:r>
    </w:p>
    <w:p>
      <w:pPr>
        <w:spacing w:after="60" w:before="20"/>
        <w:ind w:left="567"/>
      </w:pPr>
      <w:r>
        <w:rPr>
          <w:color w:val="D4C5A9"/>
          <w:sz w:val="20"/>
        </w:rPr>
        <w:t>▸ Skill evolution / mastery — skills level with use (★★★★★ impact, ★★★★ difficulty)</w:t>
      </w:r>
    </w:p>
    <w:p>
      <w:pPr>
        <w:spacing w:after="60" w:before="20"/>
        <w:ind w:left="567"/>
      </w:pPr>
      <w:r>
        <w:rPr>
          <w:color w:val="D4C5A9"/>
          <w:sz w:val="20"/>
        </w:rPr>
        <w:t>▸ Curse system — limb/body/essence curses (★★★★ impact, ★★★ difficulty)</w:t>
      </w:r>
    </w:p>
    <w:p>
      <w:pPr>
        <w:spacing w:after="60" w:before="20"/>
        <w:ind w:left="567"/>
      </w:pPr>
      <w:r>
        <w:rPr>
          <w:color w:val="D4C5A9"/>
          <w:sz w:val="20"/>
        </w:rPr>
        <w:t>▸ Meta-progression — run-to-run unlocks (★★★★★ impact, ★★★★ difficulty)</w:t>
      </w:r>
    </w:p>
    <w:p>
      <w:pPr>
        <w:spacing w:after="60" w:before="20"/>
        <w:ind w:left="567"/>
      </w:pPr>
      <w:r>
        <w:rPr>
          <w:color w:val="D4C5A9"/>
          <w:sz w:val="20"/>
        </w:rPr>
        <w:t>▸ Item set bonuses (★★★ impact, ★★★ difficulty)</w:t>
      </w:r>
    </w:p>
    <w:p>
      <w:pPr>
        <w:spacing w:after="120" w:before="280"/>
        <w:jc w:val="left"/>
      </w:pPr>
      <w:r>
        <w:rPr>
          <w:rFonts w:ascii="Calibri" w:hAnsi="Calibri"/>
          <w:b/>
          <w:i w:val="0"/>
          <w:color w:val="D4A017"/>
          <w:sz w:val="26"/>
        </w:rPr>
        <w:t>Phase 4: Endgame &amp; Community (1-2 months)</w:t>
      </w:r>
    </w:p>
    <w:p>
      <w:pPr>
        <w:spacing w:after="60" w:before="20"/>
        <w:ind w:left="567"/>
      </w:pPr>
      <w:r>
        <w:rPr>
          <w:color w:val="D4C5A9"/>
          <w:sz w:val="20"/>
        </w:rPr>
        <w:t>▸ Eight-God Religion system — faith tracking, god-specific mechanics (★★★★ impact, ★★★★ difficulty)</w:t>
      </w:r>
    </w:p>
    <w:p>
      <w:pPr>
        <w:spacing w:after="60" w:before="20"/>
        <w:ind w:left="567"/>
      </w:pPr>
      <w:r>
        <w:rPr>
          <w:color w:val="D4C5A9"/>
          <w:sz w:val="20"/>
        </w:rPr>
        <w:t>▸ Skill branching — upgrade paths at certain levels (★★★★ impact, ★★★ difficulty)</w:t>
      </w:r>
    </w:p>
    <w:p>
      <w:pPr>
        <w:spacing w:after="60" w:before="20"/>
        <w:ind w:left="567"/>
      </w:pPr>
      <w:r>
        <w:rPr>
          <w:color w:val="D4C5A9"/>
          <w:sz w:val="20"/>
        </w:rPr>
        <w:t>▸ Achievement system (★★★ impact, ★★★ difficulty)</w:t>
      </w:r>
    </w:p>
    <w:p>
      <w:pPr>
        <w:spacing w:after="60" w:before="20"/>
        <w:ind w:left="567"/>
      </w:pPr>
      <w:r>
        <w:rPr>
          <w:color w:val="D4C5A9"/>
          <w:sz w:val="20"/>
        </w:rPr>
        <w:t>▸ Dynamic lighting and character animations (★★★ impact, ★★★★ difficulty)</w:t>
      </w:r>
    </w:p>
    <w:p>
      <w:pPr>
        <w:spacing w:after="60" w:before="20"/>
        <w:ind w:left="567"/>
      </w:pPr>
      <w:r>
        <w:rPr>
          <w:color w:val="D4C5A9"/>
          <w:sz w:val="20"/>
        </w:rPr>
        <w:t>▸ Mod support — allow community content via JSON plugins (★★ impact, ★★★★ difficulty)</w:t>
      </w:r>
    </w:p>
    <w:p>
      <w:r>
        <w:br w:type="page"/>
      </w:r>
    </w:p>
    <w:p>
      <w:pPr>
        <w:spacing w:after="160" w:before="360"/>
        <w:jc w:val="left"/>
      </w:pPr>
      <w:r>
        <w:rPr>
          <w:rFonts w:ascii="Calibri" w:hAnsi="Calibri"/>
          <w:b/>
          <w:i w:val="0"/>
          <w:color w:val="E8B92D"/>
          <w:sz w:val="32"/>
        </w:rPr>
        <w:t>6. APPENDIX: TECHNICAL METRICS</w:t>
      </w:r>
    </w:p>
    <w:p>
      <w:pPr>
        <w:spacing w:before="80" w:after="80"/>
        <w:jc w:val="center"/>
      </w:pPr>
      <w:r>
        <w:rPr>
          <w:color w:val="DAA520"/>
          <w:sz w:val="16"/>
        </w:rPr>
        <w:t>━━━━━━━━━━━━━━━━━━━━━━━━━━━━━━━━━━━━━━━━━━━━━━━━━━━━━━━━━━━━</w:t>
      </w:r>
    </w:p>
    <w:p>
      <w:pPr>
        <w:spacing w:after="120" w:before="280"/>
        <w:jc w:val="left"/>
      </w:pPr>
      <w:r>
        <w:rPr>
          <w:rFonts w:ascii="Calibri" w:hAnsi="Calibri"/>
          <w:b/>
          <w:i w:val="0"/>
          <w:color w:val="D4A017"/>
          <w:sz w:val="26"/>
        </w:rPr>
        <w:t>Code Quality Scorecard</w:t>
      </w:r>
    </w:p>
    <w:tbl>
      <w:tblPr>
        <w:tblW w:type="auto" w:w="0"/>
        <w:tblLook w:firstColumn="1" w:firstRow="1" w:lastColumn="0" w:lastRow="0" w:noHBand="0" w:noVBand="1" w:val="04A0"/>
      </w:tblPr>
      <w:tblGrid>
        <w:gridCol w:w="3024"/>
        <w:gridCol w:w="3024"/>
        <w:gridCol w:w="3024"/>
      </w:tblGrid>
      <w:tr>
        <w:tc>
          <w:tcPr>
            <w:tcW w:type="dxa" w:w="1984"/>
            <w:shd w:fill="1A0A2E"/>
          </w:tcPr>
          <w:p>
            <w:r>
              <w:rPr>
                <w:b/>
                <w:color w:val="E8B92D"/>
                <w:sz w:val="18"/>
              </w:rPr>
              <w:t>Area</w:t>
            </w:r>
          </w:p>
        </w:tc>
        <w:tc>
          <w:tcPr>
            <w:tcW w:type="dxa" w:w="850"/>
            <w:shd w:fill="1A0A2E"/>
          </w:tcPr>
          <w:p>
            <w:r>
              <w:rPr>
                <w:b/>
                <w:color w:val="E8B92D"/>
                <w:sz w:val="18"/>
              </w:rPr>
              <w:t>Grade</w:t>
            </w:r>
          </w:p>
        </w:tc>
        <w:tc>
          <w:tcPr>
            <w:tcW w:type="dxa" w:w="6236"/>
            <w:shd w:fill="1A0A2E"/>
          </w:tcPr>
          <w:p>
            <w:r>
              <w:rPr>
                <w:b/>
                <w:color w:val="E8B92D"/>
                <w:sz w:val="18"/>
              </w:rPr>
              <w:t>Notes</w:t>
            </w:r>
          </w:p>
        </w:tc>
      </w:tr>
      <w:tr>
        <w:tc>
          <w:tcPr>
            <w:tcW w:type="dxa" w:w="1984"/>
            <w:shd w:fill="140C26"/>
          </w:tcPr>
          <w:p>
            <w:r>
              <w:rPr>
                <w:b/>
                <w:color w:val="D4C5A9"/>
                <w:sz w:val="18"/>
              </w:rPr>
              <w:t>Architecture</w:t>
            </w:r>
          </w:p>
        </w:tc>
        <w:tc>
          <w:tcPr>
            <w:tcW w:type="dxa" w:w="850"/>
            <w:shd w:fill="140C26"/>
          </w:tcPr>
          <w:p>
            <w:pPr>
              <w:jc w:val="center"/>
            </w:pPr>
            <w:r>
              <w:rPr>
                <w:b/>
                <w:color w:val="2ECC71"/>
                <w:sz w:val="20"/>
              </w:rPr>
              <w:t>A</w:t>
            </w:r>
          </w:p>
        </w:tc>
        <w:tc>
          <w:tcPr>
            <w:tcW w:type="dxa" w:w="6236"/>
            <w:shd w:fill="140C26"/>
          </w:tcPr>
          <w:p>
            <w:r>
              <w:rPr>
                <w:color w:val="F0EBE1"/>
                <w:sz w:val="16"/>
              </w:rPr>
              <w:t>Clean layered design, DI, well-organized packages</w:t>
            </w:r>
          </w:p>
        </w:tc>
      </w:tr>
      <w:tr>
        <w:tc>
          <w:tcPr>
            <w:tcW w:type="dxa" w:w="1984"/>
            <w:shd w:fill="140C26"/>
          </w:tcPr>
          <w:p>
            <w:r>
              <w:rPr>
                <w:b/>
                <w:color w:val="D4C5A9"/>
                <w:sz w:val="18"/>
              </w:rPr>
              <w:t>Test Coverage</w:t>
            </w:r>
          </w:p>
        </w:tc>
        <w:tc>
          <w:tcPr>
            <w:tcW w:type="dxa" w:w="850"/>
            <w:shd w:fill="140C26"/>
          </w:tcPr>
          <w:p>
            <w:pPr>
              <w:jc w:val="center"/>
            </w:pPr>
            <w:r>
              <w:rPr>
                <w:b/>
                <w:color w:val="2ECC71"/>
                <w:sz w:val="20"/>
              </w:rPr>
              <w:t>A+</w:t>
            </w:r>
          </w:p>
        </w:tc>
        <w:tc>
          <w:tcPr>
            <w:tcW w:type="dxa" w:w="6236"/>
            <w:shd w:fill="140C26"/>
          </w:tcPr>
          <w:p>
            <w:r>
              <w:rPr>
                <w:color w:val="F0EBE1"/>
                <w:sz w:val="16"/>
              </w:rPr>
              <w:t>1,156 tests, property-based testing, CI/CD pipeline</w:t>
            </w:r>
          </w:p>
        </w:tc>
      </w:tr>
      <w:tr>
        <w:tc>
          <w:tcPr>
            <w:tcW w:type="dxa" w:w="1984"/>
            <w:shd w:fill="140C26"/>
          </w:tcPr>
          <w:p>
            <w:r>
              <w:rPr>
                <w:b/>
                <w:color w:val="D4C5A9"/>
                <w:sz w:val="18"/>
              </w:rPr>
              <w:t>Combat System</w:t>
            </w:r>
          </w:p>
        </w:tc>
        <w:tc>
          <w:tcPr>
            <w:tcW w:type="dxa" w:w="850"/>
            <w:shd w:fill="140C26"/>
          </w:tcPr>
          <w:p>
            <w:pPr>
              <w:jc w:val="center"/>
            </w:pPr>
            <w:r>
              <w:rPr>
                <w:b/>
                <w:color w:val="2ECC71"/>
                <w:sz w:val="20"/>
              </w:rPr>
              <w:t>A</w:t>
            </w:r>
          </w:p>
        </w:tc>
        <w:tc>
          <w:tcPr>
            <w:tcW w:type="dxa" w:w="6236"/>
            <w:shd w:fill="140C26"/>
          </w:tcPr>
          <w:p>
            <w:r>
              <w:rPr>
                <w:color w:val="F0EBE1"/>
                <w:sz w:val="16"/>
              </w:rPr>
              <w:t>Deep mechanics, 67+ buffs, data-driven registries</w:t>
            </w:r>
          </w:p>
        </w:tc>
      </w:tr>
      <w:tr>
        <w:tc>
          <w:tcPr>
            <w:tcW w:type="dxa" w:w="1984"/>
            <w:shd w:fill="140C26"/>
          </w:tcPr>
          <w:p>
            <w:r>
              <w:rPr>
                <w:b/>
                <w:color w:val="D4C5A9"/>
                <w:sz w:val="18"/>
              </w:rPr>
              <w:t>Visual Design</w:t>
            </w:r>
          </w:p>
        </w:tc>
        <w:tc>
          <w:tcPr>
            <w:tcW w:type="dxa" w:w="850"/>
            <w:shd w:fill="140C26"/>
          </w:tcPr>
          <w:p>
            <w:pPr>
              <w:jc w:val="center"/>
            </w:pPr>
            <w:r>
              <w:rPr>
                <w:b/>
                <w:color w:val="2ECC71"/>
                <w:sz w:val="20"/>
              </w:rPr>
              <w:t>A</w:t>
            </w:r>
          </w:p>
        </w:tc>
        <w:tc>
          <w:tcPr>
            <w:tcW w:type="dxa" w:w="6236"/>
            <w:shd w:fill="140C26"/>
          </w:tcPr>
          <w:p>
            <w:r>
              <w:rPr>
                <w:color w:val="F0EBE1"/>
                <w:sz w:val="16"/>
              </w:rPr>
              <w:t>Cohesive Lovecraftian aesthetic, particle effects, animations</w:t>
            </w:r>
          </w:p>
        </w:tc>
      </w:tr>
      <w:tr>
        <w:tc>
          <w:tcPr>
            <w:tcW w:type="dxa" w:w="1984"/>
            <w:shd w:fill="140C26"/>
          </w:tcPr>
          <w:p>
            <w:r>
              <w:rPr>
                <w:b/>
                <w:color w:val="D4C5A9"/>
                <w:sz w:val="18"/>
              </w:rPr>
              <w:t>Content Volume</w:t>
            </w:r>
          </w:p>
        </w:tc>
        <w:tc>
          <w:tcPr>
            <w:tcW w:type="dxa" w:w="850"/>
            <w:shd w:fill="140C26"/>
          </w:tcPr>
          <w:p>
            <w:pPr>
              <w:jc w:val="center"/>
            </w:pPr>
            <w:r>
              <w:rPr>
                <w:b/>
                <w:color w:val="E74C3C"/>
                <w:sz w:val="20"/>
              </w:rPr>
              <w:t>C+</w:t>
            </w:r>
          </w:p>
        </w:tc>
        <w:tc>
          <w:tcPr>
            <w:tcW w:type="dxa" w:w="6236"/>
            <w:shd w:fill="140C26"/>
          </w:tcPr>
          <w:p>
            <w:r>
              <w:rPr>
                <w:color w:val="F0EBE1"/>
                <w:sz w:val="16"/>
              </w:rPr>
              <w:t>Framework is great, but 6 events and 3 traps is thin</w:t>
            </w:r>
          </w:p>
        </w:tc>
      </w:tr>
      <w:tr>
        <w:tc>
          <w:tcPr>
            <w:tcW w:type="dxa" w:w="1984"/>
            <w:shd w:fill="140C26"/>
          </w:tcPr>
          <w:p>
            <w:r>
              <w:rPr>
                <w:b/>
                <w:color w:val="D4C5A9"/>
                <w:sz w:val="18"/>
              </w:rPr>
              <w:t>Audio</w:t>
            </w:r>
          </w:p>
        </w:tc>
        <w:tc>
          <w:tcPr>
            <w:tcW w:type="dxa" w:w="850"/>
            <w:shd w:fill="140C26"/>
          </w:tcPr>
          <w:p>
            <w:pPr>
              <w:jc w:val="center"/>
            </w:pPr>
            <w:r>
              <w:rPr>
                <w:b/>
                <w:color w:val="E74C3C"/>
                <w:sz w:val="20"/>
              </w:rPr>
              <w:t>F</w:t>
            </w:r>
          </w:p>
        </w:tc>
        <w:tc>
          <w:tcPr>
            <w:tcW w:type="dxa" w:w="6236"/>
            <w:shd w:fill="140C26"/>
          </w:tcPr>
          <w:p>
            <w:r>
              <w:rPr>
                <w:color w:val="F0EBE1"/>
                <w:sz w:val="16"/>
              </w:rPr>
              <w:t>Not implemented — silence throughout</w:t>
            </w:r>
          </w:p>
        </w:tc>
      </w:tr>
      <w:tr>
        <w:tc>
          <w:tcPr>
            <w:tcW w:type="dxa" w:w="1984"/>
            <w:shd w:fill="140C26"/>
          </w:tcPr>
          <w:p>
            <w:r>
              <w:rPr>
                <w:b/>
                <w:color w:val="D4C5A9"/>
                <w:sz w:val="18"/>
              </w:rPr>
              <w:t>Save System</w:t>
            </w:r>
          </w:p>
        </w:tc>
        <w:tc>
          <w:tcPr>
            <w:tcW w:type="dxa" w:w="850"/>
            <w:shd w:fill="140C26"/>
          </w:tcPr>
          <w:p>
            <w:pPr>
              <w:jc w:val="center"/>
            </w:pPr>
            <w:r>
              <w:rPr>
                <w:b/>
                <w:color w:val="D4A017"/>
                <w:sz w:val="20"/>
              </w:rPr>
              <w:t>B+</w:t>
            </w:r>
          </w:p>
        </w:tc>
        <w:tc>
          <w:tcPr>
            <w:tcW w:type="dxa" w:w="6236"/>
            <w:shd w:fill="140C26"/>
          </w:tcPr>
          <w:p>
            <w:r>
              <w:rPr>
                <w:color w:val="F0EBE1"/>
                <w:sz w:val="16"/>
              </w:rPr>
              <w:t>Working with tests, but no meta-progression</w:t>
            </w:r>
          </w:p>
        </w:tc>
      </w:tr>
      <w:tr>
        <w:tc>
          <w:tcPr>
            <w:tcW w:type="dxa" w:w="1984"/>
            <w:shd w:fill="140C26"/>
          </w:tcPr>
          <w:p>
            <w:r>
              <w:rPr>
                <w:b/>
                <w:color w:val="D4C5A9"/>
                <w:sz w:val="18"/>
              </w:rPr>
              <w:t>Documentation</w:t>
            </w:r>
          </w:p>
        </w:tc>
        <w:tc>
          <w:tcPr>
            <w:tcW w:type="dxa" w:w="850"/>
            <w:shd w:fill="140C26"/>
          </w:tcPr>
          <w:p>
            <w:pPr>
              <w:jc w:val="center"/>
            </w:pPr>
            <w:r>
              <w:rPr>
                <w:b/>
                <w:color w:val="D4A017"/>
                <w:sz w:val="20"/>
              </w:rPr>
              <w:t>B+</w:t>
            </w:r>
          </w:p>
        </w:tc>
        <w:tc>
          <w:tcPr>
            <w:tcW w:type="dxa" w:w="6236"/>
            <w:shd w:fill="140C26"/>
          </w:tcPr>
          <w:p>
            <w:r>
              <w:rPr>
                <w:color w:val="F0EBE1"/>
                <w:sz w:val="16"/>
              </w:rPr>
              <w:t>ROADMAP, GAME_MEMORY, CLASS_REFERENCE, DEVELOPER_GUIDE all present</w:t>
            </w:r>
          </w:p>
        </w:tc>
      </w:tr>
      <w:tr>
        <w:tc>
          <w:tcPr>
            <w:tcW w:type="dxa" w:w="1984"/>
            <w:shd w:fill="140C26"/>
          </w:tcPr>
          <w:p>
            <w:r>
              <w:rPr>
                <w:b/>
                <w:color w:val="D4C5A9"/>
                <w:sz w:val="18"/>
              </w:rPr>
              <w:t>Code Style</w:t>
            </w:r>
          </w:p>
        </w:tc>
        <w:tc>
          <w:tcPr>
            <w:tcW w:type="dxa" w:w="850"/>
            <w:shd w:fill="140C26"/>
          </w:tcPr>
          <w:p>
            <w:pPr>
              <w:jc w:val="center"/>
            </w:pPr>
            <w:r>
              <w:rPr>
                <w:b/>
                <w:color w:val="D4A017"/>
                <w:sz w:val="20"/>
              </w:rPr>
              <w:t>B</w:t>
            </w:r>
          </w:p>
        </w:tc>
        <w:tc>
          <w:tcPr>
            <w:tcW w:type="dxa" w:w="6236"/>
            <w:shd w:fill="140C26"/>
          </w:tcPr>
          <w:p>
            <w:r>
              <w:rPr>
                <w:color w:val="F0EBE1"/>
                <w:sz w:val="16"/>
              </w:rPr>
              <w:t>Good overall, 31 camelCase helpers, 26% docstring coverage</w:t>
            </w:r>
          </w:p>
        </w:tc>
      </w:tr>
      <w:tr>
        <w:tc>
          <w:tcPr>
            <w:tcW w:type="dxa" w:w="1984"/>
            <w:shd w:fill="140C26"/>
          </w:tcPr>
          <w:p>
            <w:r>
              <w:rPr>
                <w:b/>
                <w:color w:val="D4C5A9"/>
                <w:sz w:val="18"/>
              </w:rPr>
              <w:t>Performance</w:t>
            </w:r>
          </w:p>
        </w:tc>
        <w:tc>
          <w:tcPr>
            <w:tcW w:type="dxa" w:w="850"/>
            <w:shd w:fill="140C26"/>
          </w:tcPr>
          <w:p>
            <w:pPr>
              <w:jc w:val="center"/>
            </w:pPr>
            <w:r>
              <w:rPr>
                <w:b/>
                <w:color w:val="2ECC71"/>
                <w:sz w:val="20"/>
              </w:rPr>
              <w:t>A−</w:t>
            </w:r>
          </w:p>
        </w:tc>
        <w:tc>
          <w:tcPr>
            <w:tcW w:type="dxa" w:w="6236"/>
            <w:shd w:fill="140C26"/>
          </w:tcPr>
          <w:p>
            <w:r>
              <w:rPr>
                <w:color w:val="F0EBE1"/>
                <w:sz w:val="16"/>
              </w:rPr>
              <w:t>Surface pooling, texture caching, glow text cache</w:t>
            </w:r>
          </w:p>
        </w:tc>
      </w:tr>
    </w:tbl>
    <w:p>
      <w:pPr>
        <w:spacing w:after="240" w:before="0"/>
        <w:jc w:val="left"/>
      </w:pPr>
      <w:r>
        <w:rPr>
          <w:rFonts w:ascii="Calibri" w:hAnsi="Calibri"/>
          <w:b w:val="0"/>
          <w:i w:val="0"/>
          <w:color w:val="F0EBE1"/>
          <w:sz w:val="24"/>
        </w:rPr>
      </w:r>
    </w:p>
    <w:p>
      <w:pPr>
        <w:spacing w:after="120" w:before="280"/>
        <w:jc w:val="left"/>
      </w:pPr>
      <w:r>
        <w:rPr>
          <w:rFonts w:ascii="Calibri" w:hAnsi="Calibri"/>
          <w:b/>
          <w:i w:val="0"/>
          <w:color w:val="D4A017"/>
          <w:sz w:val="26"/>
        </w:rPr>
        <w:t>Color Palette Reference</w:t>
      </w:r>
    </w:p>
    <w:tbl>
      <w:tblPr>
        <w:tblW w:type="auto" w:w="0"/>
        <w:tblLook w:firstColumn="1" w:firstRow="1" w:lastColumn="0" w:lastRow="0" w:noHBand="0" w:noVBand="1" w:val="04A0"/>
      </w:tblPr>
      <w:tblGrid>
        <w:gridCol w:w="2268"/>
        <w:gridCol w:w="2268"/>
        <w:gridCol w:w="2268"/>
        <w:gridCol w:w="2268"/>
      </w:tblGrid>
      <w:tr>
        <w:tc>
          <w:tcPr>
            <w:tcW w:type="dxa" w:w="1701"/>
            <w:shd w:fill="1A0A2E"/>
          </w:tcPr>
          <w:p>
            <w:r>
              <w:rPr>
                <w:b/>
                <w:color w:val="E8B92D"/>
                <w:sz w:val="18"/>
              </w:rPr>
              <w:t>Name</w:t>
            </w:r>
          </w:p>
        </w:tc>
        <w:tc>
          <w:tcPr>
            <w:tcW w:type="dxa" w:w="1134"/>
            <w:shd w:fill="1A0A2E"/>
          </w:tcPr>
          <w:p>
            <w:r>
              <w:rPr>
                <w:b/>
                <w:color w:val="E8B92D"/>
                <w:sz w:val="18"/>
              </w:rPr>
              <w:t>Hex</w:t>
            </w:r>
          </w:p>
        </w:tc>
        <w:tc>
          <w:tcPr>
            <w:tcW w:type="dxa" w:w="1417"/>
            <w:shd w:fill="1A0A2E"/>
          </w:tcPr>
          <w:p>
            <w:r>
              <w:rPr>
                <w:b/>
                <w:color w:val="E8B92D"/>
                <w:sz w:val="18"/>
              </w:rPr>
              <w:t>Sample</w:t>
            </w:r>
          </w:p>
        </w:tc>
        <w:tc>
          <w:tcPr>
            <w:tcW w:type="dxa" w:w="4819"/>
            <w:shd w:fill="1A0A2E"/>
          </w:tcPr>
          <w:p>
            <w:r>
              <w:rPr>
                <w:b/>
                <w:color w:val="E8B92D"/>
                <w:sz w:val="18"/>
              </w:rPr>
              <w:t>Usage</w:t>
            </w:r>
          </w:p>
        </w:tc>
      </w:tr>
      <w:tr>
        <w:tc>
          <w:tcPr>
            <w:tcW w:type="dxa" w:w="1701"/>
            <w:shd w:fill="140C26"/>
          </w:tcPr>
          <w:p>
            <w:r>
              <w:rPr>
                <w:b/>
                <w:color w:val="D4C5A9"/>
                <w:sz w:val="18"/>
              </w:rPr>
              <w:t>VOID</w:t>
            </w:r>
          </w:p>
        </w:tc>
        <w:tc>
          <w:tcPr>
            <w:tcW w:type="dxa" w:w="1134"/>
            <w:shd w:fill="140C26"/>
          </w:tcPr>
          <w:p>
            <w:pPr>
              <w:jc w:val="center"/>
            </w:pPr>
            <w:r>
              <w:rPr>
                <w:color w:val="F0EBE1"/>
                <w:sz w:val="18"/>
              </w:rPr>
              <w:t>#1A0A2E</w:t>
            </w:r>
          </w:p>
        </w:tc>
        <w:tc>
          <w:tcPr>
            <w:tcW w:type="dxa" w:w="1417"/>
            <w:shd w:fill="1A0A2E"/>
          </w:tcPr>
          <w:p>
            <w:r>
              <w:rPr>
                <w:color w:val="1A0A2E"/>
                <w:sz w:val="18"/>
              </w:rPr>
              <w:t>██████</w:t>
            </w:r>
          </w:p>
        </w:tc>
        <w:tc>
          <w:tcPr>
            <w:tcW w:type="dxa" w:w="4819"/>
            <w:shd w:fill="140C26"/>
          </w:tcPr>
          <w:p>
            <w:r>
              <w:rPr>
                <w:color w:val="F0EBE1"/>
                <w:sz w:val="16"/>
              </w:rPr>
              <w:t>Deep dark purple — page backgrounds</w:t>
            </w:r>
          </w:p>
        </w:tc>
      </w:tr>
      <w:tr>
        <w:tc>
          <w:tcPr>
            <w:tcW w:type="dxa" w:w="1701"/>
            <w:shd w:fill="140C26"/>
          </w:tcPr>
          <w:p>
            <w:r>
              <w:rPr>
                <w:b/>
                <w:color w:val="D4C5A9"/>
                <w:sz w:val="18"/>
              </w:rPr>
              <w:t>SHADOW</w:t>
            </w:r>
          </w:p>
        </w:tc>
        <w:tc>
          <w:tcPr>
            <w:tcW w:type="dxa" w:w="1134"/>
            <w:shd w:fill="140C26"/>
          </w:tcPr>
          <w:p>
            <w:pPr>
              <w:jc w:val="center"/>
            </w:pPr>
            <w:r>
              <w:rPr>
                <w:color w:val="F0EBE1"/>
                <w:sz w:val="18"/>
              </w:rPr>
              <w:t>#2D1B4E</w:t>
            </w:r>
          </w:p>
        </w:tc>
        <w:tc>
          <w:tcPr>
            <w:tcW w:type="dxa" w:w="1417"/>
            <w:shd w:fill="2D1B4E"/>
          </w:tcPr>
          <w:p>
            <w:r>
              <w:rPr>
                <w:color w:val="2D1B4E"/>
                <w:sz w:val="18"/>
              </w:rPr>
              <w:t>██████</w:t>
            </w:r>
          </w:p>
        </w:tc>
        <w:tc>
          <w:tcPr>
            <w:tcW w:type="dxa" w:w="4819"/>
            <w:shd w:fill="140C26"/>
          </w:tcPr>
          <w:p>
            <w:r>
              <w:rPr>
                <w:color w:val="F0EBE1"/>
                <w:sz w:val="16"/>
              </w:rPr>
              <w:t>Dark purple — panel backgrounds</w:t>
            </w:r>
          </w:p>
        </w:tc>
      </w:tr>
      <w:tr>
        <w:tc>
          <w:tcPr>
            <w:tcW w:type="dxa" w:w="1701"/>
            <w:shd w:fill="140C26"/>
          </w:tcPr>
          <w:p>
            <w:r>
              <w:rPr>
                <w:b/>
                <w:color w:val="D4C5A9"/>
                <w:sz w:val="18"/>
              </w:rPr>
              <w:t>ELDRITCH</w:t>
            </w:r>
          </w:p>
        </w:tc>
        <w:tc>
          <w:tcPr>
            <w:tcW w:type="dxa" w:w="1134"/>
            <w:shd w:fill="140C26"/>
          </w:tcPr>
          <w:p>
            <w:pPr>
              <w:jc w:val="center"/>
            </w:pPr>
            <w:r>
              <w:rPr>
                <w:color w:val="F0EBE1"/>
                <w:sz w:val="18"/>
              </w:rPr>
              <w:t>#4A0E4E</w:t>
            </w:r>
          </w:p>
        </w:tc>
        <w:tc>
          <w:tcPr>
            <w:tcW w:type="dxa" w:w="1417"/>
            <w:shd w:fill="4A0E4E"/>
          </w:tcPr>
          <w:p>
            <w:r>
              <w:rPr>
                <w:color w:val="4A0E4E"/>
                <w:sz w:val="18"/>
              </w:rPr>
              <w:t>██████</w:t>
            </w:r>
          </w:p>
        </w:tc>
        <w:tc>
          <w:tcPr>
            <w:tcW w:type="dxa" w:w="4819"/>
            <w:shd w:fill="140C26"/>
          </w:tcPr>
          <w:p>
            <w:r>
              <w:rPr>
                <w:color w:val="F0EBE1"/>
                <w:sz w:val="16"/>
              </w:rPr>
              <w:t>Purple — eldritch energy effects</w:t>
            </w:r>
          </w:p>
        </w:tc>
      </w:tr>
      <w:tr>
        <w:tc>
          <w:tcPr>
            <w:tcW w:type="dxa" w:w="1701"/>
            <w:shd w:fill="140C26"/>
          </w:tcPr>
          <w:p>
            <w:r>
              <w:rPr>
                <w:b/>
                <w:color w:val="D4C5A9"/>
                <w:sz w:val="18"/>
              </w:rPr>
              <w:t>YELLOW</w:t>
            </w:r>
          </w:p>
        </w:tc>
        <w:tc>
          <w:tcPr>
            <w:tcW w:type="dxa" w:w="1134"/>
            <w:shd w:fill="140C26"/>
          </w:tcPr>
          <w:p>
            <w:pPr>
              <w:jc w:val="center"/>
            </w:pPr>
            <w:r>
              <w:rPr>
                <w:color w:val="F0EBE1"/>
                <w:sz w:val="18"/>
              </w:rPr>
              <w:t>#D4A017</w:t>
            </w:r>
          </w:p>
        </w:tc>
        <w:tc>
          <w:tcPr>
            <w:tcW w:type="dxa" w:w="1417"/>
            <w:shd w:fill="D4A017"/>
          </w:tcPr>
          <w:p>
            <w:r>
              <w:rPr>
                <w:color w:val="D4A017"/>
                <w:sz w:val="18"/>
              </w:rPr>
              <w:t>██████</w:t>
            </w:r>
          </w:p>
        </w:tc>
        <w:tc>
          <w:tcPr>
            <w:tcW w:type="dxa" w:w="4819"/>
            <w:shd w:fill="140C26"/>
          </w:tcPr>
          <w:p>
            <w:r>
              <w:rPr>
                <w:color w:val="F0EBE1"/>
                <w:sz w:val="16"/>
              </w:rPr>
              <w:t>Gold — primary accent, UI highlights</w:t>
            </w:r>
          </w:p>
        </w:tc>
      </w:tr>
      <w:tr>
        <w:tc>
          <w:tcPr>
            <w:tcW w:type="dxa" w:w="1701"/>
            <w:shd w:fill="140C26"/>
          </w:tcPr>
          <w:p>
            <w:r>
              <w:rPr>
                <w:b/>
                <w:color w:val="D4C5A9"/>
                <w:sz w:val="18"/>
              </w:rPr>
              <w:t>AMBER</w:t>
            </w:r>
          </w:p>
        </w:tc>
        <w:tc>
          <w:tcPr>
            <w:tcW w:type="dxa" w:w="1134"/>
            <w:shd w:fill="140C26"/>
          </w:tcPr>
          <w:p>
            <w:pPr>
              <w:jc w:val="center"/>
            </w:pPr>
            <w:r>
              <w:rPr>
                <w:color w:val="F0EBE1"/>
                <w:sz w:val="18"/>
              </w:rPr>
              <w:t>#B8860B</w:t>
            </w:r>
          </w:p>
        </w:tc>
        <w:tc>
          <w:tcPr>
            <w:tcW w:type="dxa" w:w="1417"/>
            <w:shd w:fill="B8860B"/>
          </w:tcPr>
          <w:p>
            <w:r>
              <w:rPr>
                <w:color w:val="B8860B"/>
                <w:sz w:val="18"/>
              </w:rPr>
              <w:t>██████</w:t>
            </w:r>
          </w:p>
        </w:tc>
        <w:tc>
          <w:tcPr>
            <w:tcW w:type="dxa" w:w="4819"/>
            <w:shd w:fill="140C26"/>
          </w:tcPr>
          <w:p>
            <w:r>
              <w:rPr>
                <w:color w:val="F0EBE1"/>
                <w:sz w:val="16"/>
              </w:rPr>
              <w:t>Dark gold — secondary accent</w:t>
            </w:r>
          </w:p>
        </w:tc>
      </w:tr>
      <w:tr>
        <w:tc>
          <w:tcPr>
            <w:tcW w:type="dxa" w:w="1701"/>
            <w:shd w:fill="140C26"/>
          </w:tcPr>
          <w:p>
            <w:r>
              <w:rPr>
                <w:b/>
                <w:color w:val="D4C5A9"/>
                <w:sz w:val="18"/>
              </w:rPr>
              <w:t>BONE</w:t>
            </w:r>
          </w:p>
        </w:tc>
        <w:tc>
          <w:tcPr>
            <w:tcW w:type="dxa" w:w="1134"/>
            <w:shd w:fill="140C26"/>
          </w:tcPr>
          <w:p>
            <w:pPr>
              <w:jc w:val="center"/>
            </w:pPr>
            <w:r>
              <w:rPr>
                <w:color w:val="F0EBE1"/>
                <w:sz w:val="18"/>
              </w:rPr>
              <w:t>#D4C5A9</w:t>
            </w:r>
          </w:p>
        </w:tc>
        <w:tc>
          <w:tcPr>
            <w:tcW w:type="dxa" w:w="1417"/>
            <w:shd w:fill="D4C5A9"/>
          </w:tcPr>
          <w:p>
            <w:r>
              <w:rPr>
                <w:color w:val="D4C5A9"/>
                <w:sz w:val="18"/>
              </w:rPr>
              <w:t>██████</w:t>
            </w:r>
          </w:p>
        </w:tc>
        <w:tc>
          <w:tcPr>
            <w:tcW w:type="dxa" w:w="4819"/>
            <w:shd w:fill="140C26"/>
          </w:tcPr>
          <w:p>
            <w:r>
              <w:rPr>
                <w:color w:val="F0EBE1"/>
                <w:sz w:val="16"/>
              </w:rPr>
              <w:t>Light beige — body text</w:t>
            </w:r>
          </w:p>
        </w:tc>
      </w:tr>
      <w:tr>
        <w:tc>
          <w:tcPr>
            <w:tcW w:type="dxa" w:w="1701"/>
            <w:shd w:fill="140C26"/>
          </w:tcPr>
          <w:p>
            <w:r>
              <w:rPr>
                <w:b/>
                <w:color w:val="D4C5A9"/>
                <w:sz w:val="18"/>
              </w:rPr>
              <w:t>CRIMSON</w:t>
            </w:r>
          </w:p>
        </w:tc>
        <w:tc>
          <w:tcPr>
            <w:tcW w:type="dxa" w:w="1134"/>
            <w:shd w:fill="140C26"/>
          </w:tcPr>
          <w:p>
            <w:pPr>
              <w:jc w:val="center"/>
            </w:pPr>
            <w:r>
              <w:rPr>
                <w:color w:val="F0EBE1"/>
                <w:sz w:val="18"/>
              </w:rPr>
              <w:t>#8B0000</w:t>
            </w:r>
          </w:p>
        </w:tc>
        <w:tc>
          <w:tcPr>
            <w:tcW w:type="dxa" w:w="1417"/>
            <w:shd w:fill="8B0000"/>
          </w:tcPr>
          <w:p>
            <w:r>
              <w:rPr>
                <w:color w:val="8B0000"/>
                <w:sz w:val="18"/>
              </w:rPr>
              <w:t>██████</w:t>
            </w:r>
          </w:p>
        </w:tc>
        <w:tc>
          <w:tcPr>
            <w:tcW w:type="dxa" w:w="4819"/>
            <w:shd w:fill="140C26"/>
          </w:tcPr>
          <w:p>
            <w:r>
              <w:rPr>
                <w:color w:val="F0EBE1"/>
                <w:sz w:val="16"/>
              </w:rPr>
              <w:t>Dark red — damage, danger</w:t>
            </w:r>
          </w:p>
        </w:tc>
      </w:tr>
      <w:tr>
        <w:tc>
          <w:tcPr>
            <w:tcW w:type="dxa" w:w="1701"/>
            <w:shd w:fill="140C26"/>
          </w:tcPr>
          <w:p>
            <w:r>
              <w:rPr>
                <w:b/>
                <w:color w:val="D4C5A9"/>
                <w:sz w:val="18"/>
              </w:rPr>
              <w:t>GOLD</w:t>
            </w:r>
          </w:p>
        </w:tc>
        <w:tc>
          <w:tcPr>
            <w:tcW w:type="dxa" w:w="1134"/>
            <w:shd w:fill="140C26"/>
          </w:tcPr>
          <w:p>
            <w:pPr>
              <w:jc w:val="center"/>
            </w:pPr>
            <w:r>
              <w:rPr>
                <w:color w:val="F0EBE1"/>
                <w:sz w:val="18"/>
              </w:rPr>
              <w:t>#F1C40F</w:t>
            </w:r>
          </w:p>
        </w:tc>
        <w:tc>
          <w:tcPr>
            <w:tcW w:type="dxa" w:w="1417"/>
            <w:shd w:fill="F1C40F"/>
          </w:tcPr>
          <w:p>
            <w:r>
              <w:rPr>
                <w:color w:val="F1C40F"/>
                <w:sz w:val="18"/>
              </w:rPr>
              <w:t>██████</w:t>
            </w:r>
          </w:p>
        </w:tc>
        <w:tc>
          <w:tcPr>
            <w:tcW w:type="dxa" w:w="4819"/>
            <w:shd w:fill="140C26"/>
          </w:tcPr>
          <w:p>
            <w:r>
              <w:rPr>
                <w:color w:val="F0EBE1"/>
                <w:sz w:val="16"/>
              </w:rPr>
              <w:t>Bright gold — titles, rewards</w:t>
            </w:r>
          </w:p>
        </w:tc>
      </w:tr>
      <w:tr>
        <w:tc>
          <w:tcPr>
            <w:tcW w:type="dxa" w:w="1701"/>
            <w:shd w:fill="140C26"/>
          </w:tcPr>
          <w:p>
            <w:r>
              <w:rPr>
                <w:b/>
                <w:color w:val="D4C5A9"/>
                <w:sz w:val="18"/>
              </w:rPr>
              <w:t>ELDRITCH_GOLD</w:t>
            </w:r>
          </w:p>
        </w:tc>
        <w:tc>
          <w:tcPr>
            <w:tcW w:type="dxa" w:w="1134"/>
            <w:shd w:fill="140C26"/>
          </w:tcPr>
          <w:p>
            <w:pPr>
              <w:jc w:val="center"/>
            </w:pPr>
            <w:r>
              <w:rPr>
                <w:color w:val="F0EBE1"/>
                <w:sz w:val="18"/>
              </w:rPr>
              <w:t>#E8B92D</w:t>
            </w:r>
          </w:p>
        </w:tc>
        <w:tc>
          <w:tcPr>
            <w:tcW w:type="dxa" w:w="1417"/>
            <w:shd w:fill="E8B92D"/>
          </w:tcPr>
          <w:p>
            <w:r>
              <w:rPr>
                <w:color w:val="E8B92D"/>
                <w:sz w:val="18"/>
              </w:rPr>
              <w:t>██████</w:t>
            </w:r>
          </w:p>
        </w:tc>
        <w:tc>
          <w:tcPr>
            <w:tcW w:type="dxa" w:w="4819"/>
            <w:shd w:fill="140C26"/>
          </w:tcPr>
          <w:p>
            <w:r>
              <w:rPr>
                <w:color w:val="F0EBE1"/>
                <w:sz w:val="16"/>
              </w:rPr>
              <w:t>Gold — headers, dividers</w:t>
            </w:r>
          </w:p>
        </w:tc>
      </w:tr>
      <w:tr>
        <w:tc>
          <w:tcPr>
            <w:tcW w:type="dxa" w:w="1701"/>
            <w:shd w:fill="140C26"/>
          </w:tcPr>
          <w:p>
            <w:r>
              <w:rPr>
                <w:b/>
                <w:color w:val="D4C5A9"/>
                <w:sz w:val="18"/>
              </w:rPr>
              <w:t>ELDRITCH_PURPLE</w:t>
            </w:r>
          </w:p>
        </w:tc>
        <w:tc>
          <w:tcPr>
            <w:tcW w:type="dxa" w:w="1134"/>
            <w:shd w:fill="140C26"/>
          </w:tcPr>
          <w:p>
            <w:pPr>
              <w:jc w:val="center"/>
            </w:pPr>
            <w:r>
              <w:rPr>
                <w:color w:val="F0EBE1"/>
                <w:sz w:val="18"/>
              </w:rPr>
              <w:t>#AF82E1</w:t>
            </w:r>
          </w:p>
        </w:tc>
        <w:tc>
          <w:tcPr>
            <w:tcW w:type="dxa" w:w="1417"/>
            <w:shd w:fill="AF82E1"/>
          </w:tcPr>
          <w:p>
            <w:r>
              <w:rPr>
                <w:color w:val="AF82E1"/>
                <w:sz w:val="18"/>
              </w:rPr>
              <w:t>██████</w:t>
            </w:r>
          </w:p>
        </w:tc>
        <w:tc>
          <w:tcPr>
            <w:tcW w:type="dxa" w:w="4819"/>
            <w:shd w:fill="140C26"/>
          </w:tcPr>
          <w:p>
            <w:r>
              <w:rPr>
                <w:color w:val="F0EBE1"/>
                <w:sz w:val="16"/>
              </w:rPr>
              <w:t>Light purple — secondary text</w:t>
            </w:r>
          </w:p>
        </w:tc>
      </w:tr>
      <w:tr>
        <w:tc>
          <w:tcPr>
            <w:tcW w:type="dxa" w:w="1701"/>
            <w:shd w:fill="140C26"/>
          </w:tcPr>
          <w:p>
            <w:r>
              <w:rPr>
                <w:b/>
                <w:color w:val="D4C5A9"/>
                <w:sz w:val="18"/>
              </w:rPr>
              <w:t>HP_GREEN</w:t>
            </w:r>
          </w:p>
        </w:tc>
        <w:tc>
          <w:tcPr>
            <w:tcW w:type="dxa" w:w="1134"/>
            <w:shd w:fill="140C26"/>
          </w:tcPr>
          <w:p>
            <w:pPr>
              <w:jc w:val="center"/>
            </w:pPr>
            <w:r>
              <w:rPr>
                <w:color w:val="F0EBE1"/>
                <w:sz w:val="18"/>
              </w:rPr>
              <w:t>#2ECC71</w:t>
            </w:r>
          </w:p>
        </w:tc>
        <w:tc>
          <w:tcPr>
            <w:tcW w:type="dxa" w:w="1417"/>
            <w:shd w:fill="2ECC71"/>
          </w:tcPr>
          <w:p>
            <w:r>
              <w:rPr>
                <w:color w:val="2ECC71"/>
                <w:sz w:val="18"/>
              </w:rPr>
              <w:t>██████</w:t>
            </w:r>
          </w:p>
        </w:tc>
        <w:tc>
          <w:tcPr>
            <w:tcW w:type="dxa" w:w="4819"/>
            <w:shd w:fill="140C26"/>
          </w:tcPr>
          <w:p>
            <w:r>
              <w:rPr>
                <w:color w:val="F0EBE1"/>
                <w:sz w:val="16"/>
              </w:rPr>
              <w:t>Green — health, positive effects</w:t>
            </w:r>
          </w:p>
        </w:tc>
      </w:tr>
      <w:tr>
        <w:tc>
          <w:tcPr>
            <w:tcW w:type="dxa" w:w="1701"/>
            <w:shd w:fill="140C26"/>
          </w:tcPr>
          <w:p>
            <w:r>
              <w:rPr>
                <w:b/>
                <w:color w:val="D4C5A9"/>
                <w:sz w:val="18"/>
              </w:rPr>
              <w:t>HP_RED</w:t>
            </w:r>
          </w:p>
        </w:tc>
        <w:tc>
          <w:tcPr>
            <w:tcW w:type="dxa" w:w="1134"/>
            <w:shd w:fill="140C26"/>
          </w:tcPr>
          <w:p>
            <w:pPr>
              <w:jc w:val="center"/>
            </w:pPr>
            <w:r>
              <w:rPr>
                <w:color w:val="F0EBE1"/>
                <w:sz w:val="18"/>
              </w:rPr>
              <w:t>#E74C3C</w:t>
            </w:r>
          </w:p>
        </w:tc>
        <w:tc>
          <w:tcPr>
            <w:tcW w:type="dxa" w:w="1417"/>
            <w:shd w:fill="E74C3C"/>
          </w:tcPr>
          <w:p>
            <w:r>
              <w:rPr>
                <w:color w:val="E74C3C"/>
                <w:sz w:val="18"/>
              </w:rPr>
              <w:t>██████</w:t>
            </w:r>
          </w:p>
        </w:tc>
        <w:tc>
          <w:tcPr>
            <w:tcW w:type="dxa" w:w="4819"/>
            <w:shd w:fill="140C26"/>
          </w:tcPr>
          <w:p>
            <w:r>
              <w:rPr>
                <w:color w:val="F0EBE1"/>
                <w:sz w:val="16"/>
              </w:rPr>
              <w:t>Red — low health, warnings</w:t>
            </w:r>
          </w:p>
        </w:tc>
      </w:tr>
    </w:tbl>
    <w:p>
      <w:pPr>
        <w:spacing w:after="400" w:before="0"/>
        <w:jc w:val="left"/>
      </w:pPr>
      <w:r>
        <w:rPr>
          <w:rFonts w:ascii="Calibri" w:hAnsi="Calibri"/>
          <w:b w:val="0"/>
          <w:i w:val="0"/>
          <w:color w:val="F0EBE1"/>
          <w:sz w:val="24"/>
        </w:rPr>
      </w:r>
    </w:p>
    <w:p>
      <w:pPr>
        <w:spacing w:before="80" w:after="80"/>
        <w:jc w:val="center"/>
      </w:pPr>
      <w:r>
        <w:rPr>
          <w:color w:val="DAA520"/>
          <w:sz w:val="16"/>
        </w:rPr>
        <w:t>━━━━━━━━━━━━━━━━━━━━━━━━━━━━━━━━━━━━━━━━━━━━━━━━━━━━━━━━━━━━</w:t>
      </w:r>
    </w:p>
    <w:p>
      <w:pPr>
        <w:spacing w:after="120" w:before="200"/>
        <w:jc w:val="center"/>
      </w:pPr>
      <w:r>
        <w:rPr>
          <w:rFonts w:ascii="Calibri" w:hAnsi="Calibri"/>
          <w:b w:val="0"/>
          <w:i/>
          <w:color w:val="AF82E1"/>
          <w:sz w:val="24"/>
        </w:rPr>
        <w:t>⛧ The Yellow Sign fades. For now.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F0EBE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